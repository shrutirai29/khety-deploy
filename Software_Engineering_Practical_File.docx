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Software Engineering Practical File</w:t>
      </w:r>
    </w:p>
    <w:p/>
    <w:p>
      <w:r>
        <w:rPr>
          <w:rFonts w:ascii="Times New Roman" w:hAnsi="Times New Roman"/>
          <w:b/>
          <w:sz w:val="28"/>
        </w:rPr>
        <w:t>Student Details</w:t>
      </w:r>
    </w:p>
    <w:p>
      <w:pPr>
        <w:pStyle w:val="ListBullet"/>
      </w:pPr>
      <w:r>
        <w:rPr>
          <w:rFonts w:ascii="Times New Roman" w:hAnsi="Times New Roman"/>
          <w:sz w:val="24"/>
        </w:rPr>
        <w:t>Name: ____________________</w:t>
      </w:r>
    </w:p>
    <w:p>
      <w:pPr>
        <w:pStyle w:val="ListBullet"/>
      </w:pPr>
      <w:r>
        <w:rPr>
          <w:rFonts w:ascii="Times New Roman" w:hAnsi="Times New Roman"/>
          <w:sz w:val="24"/>
        </w:rPr>
        <w:t>Roll No.: ____________________</w:t>
      </w:r>
    </w:p>
    <w:p>
      <w:pPr>
        <w:pStyle w:val="ListBullet"/>
      </w:pPr>
      <w:r>
        <w:rPr>
          <w:rFonts w:ascii="Times New Roman" w:hAnsi="Times New Roman"/>
          <w:sz w:val="24"/>
        </w:rPr>
        <w:t>Class/Semester: ____________________</w:t>
      </w:r>
    </w:p>
    <w:p>
      <w:pPr>
        <w:pStyle w:val="ListBullet"/>
      </w:pPr>
      <w:r>
        <w:rPr>
          <w:rFonts w:ascii="Times New Roman" w:hAnsi="Times New Roman"/>
          <w:sz w:val="24"/>
        </w:rPr>
        <w:t>Subject: Software Engineering Lab</w:t>
      </w:r>
    </w:p>
    <w:p>
      <w:pPr>
        <w:pStyle w:val="ListBullet"/>
      </w:pPr>
      <w:r>
        <w:rPr>
          <w:rFonts w:ascii="Times New Roman" w:hAnsi="Times New Roman"/>
          <w:sz w:val="24"/>
        </w:rPr>
        <w:t>Session: ____________________</w:t>
      </w:r>
    </w:p>
    <w:p/>
    <w:p>
      <w:r>
        <w:rPr>
          <w:rFonts w:ascii="Times New Roman" w:hAnsi="Times New Roman"/>
          <w:b/>
          <w:sz w:val="28"/>
        </w:rPr>
        <w:t>Index</w:t>
      </w:r>
    </w:p>
    <w:p>
      <w:pPr>
        <w:pStyle w:val="ListNumber"/>
      </w:pPr>
      <w:r>
        <w:rPr>
          <w:rFonts w:ascii="Times New Roman" w:hAnsi="Times New Roman"/>
          <w:sz w:val="24"/>
        </w:rPr>
        <w:t>Role of Software in Modern Domains</w:t>
      </w:r>
    </w:p>
    <w:p>
      <w:pPr>
        <w:pStyle w:val="ListNumber"/>
      </w:pPr>
      <w:r>
        <w:rPr>
          <w:rFonts w:ascii="Times New Roman" w:hAnsi="Times New Roman"/>
          <w:sz w:val="24"/>
        </w:rPr>
        <w:t>Software Process Model Selection</w:t>
      </w:r>
    </w:p>
    <w:p>
      <w:pPr>
        <w:pStyle w:val="ListNumber"/>
      </w:pPr>
      <w:r>
        <w:rPr>
          <w:rFonts w:ascii="Times New Roman" w:hAnsi="Times New Roman"/>
          <w:sz w:val="24"/>
        </w:rPr>
        <w:t>Software Requirement Specification (SRS)</w:t>
      </w:r>
    </w:p>
    <w:p>
      <w:pPr>
        <w:pStyle w:val="ListNumber"/>
      </w:pPr>
      <w:r>
        <w:rPr>
          <w:rFonts w:ascii="Times New Roman" w:hAnsi="Times New Roman"/>
          <w:sz w:val="24"/>
        </w:rPr>
        <w:t>UML Modeling</w:t>
      </w:r>
    </w:p>
    <w:p>
      <w:pPr>
        <w:pStyle w:val="ListNumber"/>
      </w:pPr>
      <w:r>
        <w:rPr>
          <w:rFonts w:ascii="Times New Roman" w:hAnsi="Times New Roman"/>
          <w:sz w:val="24"/>
        </w:rPr>
        <w:t>Project Estimation using COCOMO Model</w:t>
      </w:r>
    </w:p>
    <w:p>
      <w:pPr>
        <w:pStyle w:val="ListNumber"/>
      </w:pPr>
      <w:r>
        <w:rPr>
          <w:rFonts w:ascii="Times New Roman" w:hAnsi="Times New Roman"/>
          <w:sz w:val="24"/>
        </w:rPr>
        <w:t>Deployment Diagram</w:t>
      </w:r>
    </w:p>
    <w:p>
      <w:pPr>
        <w:pStyle w:val="ListNumber"/>
      </w:pPr>
      <w:r>
        <w:rPr>
          <w:rFonts w:ascii="Times New Roman" w:hAnsi="Times New Roman"/>
          <w:sz w:val="24"/>
        </w:rPr>
        <w:t>Risk Management Chart</w:t>
      </w:r>
    </w:p>
    <w:p>
      <w:pPr>
        <w:pStyle w:val="ListNumber"/>
      </w:pPr>
      <w:r>
        <w:rPr>
          <w:rFonts w:ascii="Times New Roman" w:hAnsi="Times New Roman"/>
          <w:sz w:val="24"/>
        </w:rPr>
        <w:t>Gantt Chart and PERT Chart</w:t>
      </w:r>
    </w:p>
    <w:p>
      <w:pPr>
        <w:pStyle w:val="ListNumber"/>
      </w:pPr>
      <w:r>
        <w:rPr>
          <w:rFonts w:ascii="Times New Roman" w:hAnsi="Times New Roman"/>
          <w:sz w:val="24"/>
        </w:rPr>
        <w:t>Test Case Design</w:t>
      </w:r>
    </w:p>
    <w:p>
      <w:pPr>
        <w:pStyle w:val="ListNumber"/>
      </w:pPr>
      <w:r>
        <w:rPr>
          <w:rFonts w:ascii="Times New Roman" w:hAnsi="Times New Roman"/>
          <w:sz w:val="24"/>
        </w:rPr>
        <w:t>Version Control using Git and GitHub</w:t>
      </w:r>
    </w:p>
    <w:p>
      <w:pPr>
        <w:pStyle w:val="ListNumber"/>
      </w:pPr>
      <w:r>
        <w:rPr>
          <w:rFonts w:ascii="Times New Roman" w:hAnsi="Times New Roman"/>
          <w:sz w:val="24"/>
        </w:rPr>
        <w:t>Agile Development using Scrum</w:t>
      </w:r>
    </w:p>
    <w:p>
      <w:pPr>
        <w:pStyle w:val="ListNumber"/>
      </w:pPr>
      <w:r>
        <w:rPr>
          <w:rFonts w:ascii="Times New Roman" w:hAnsi="Times New Roman"/>
          <w:sz w:val="24"/>
        </w:rPr>
        <w:t>API Development and Testing</w:t>
      </w:r>
    </w:p>
    <w:p>
      <w:pPr>
        <w:pStyle w:val="ListNumber"/>
      </w:pPr>
      <w:r>
        <w:rPr>
          <w:rFonts w:ascii="Times New Roman" w:hAnsi="Times New Roman"/>
          <w:sz w:val="24"/>
        </w:rPr>
        <w:t>Introduction to DevOps</w:t>
      </w:r>
    </w:p>
    <w:p>
      <w:pPr>
        <w:pStyle w:val="ListNumber"/>
      </w:pPr>
      <w:r>
        <w:rPr>
          <w:rFonts w:ascii="Times New Roman" w:hAnsi="Times New Roman"/>
          <w:sz w:val="24"/>
        </w:rPr>
        <w:t>AI-assisted Coding using GitHub Copilot</w:t>
      </w:r>
    </w:p>
    <w:p>
      <w:pPr>
        <w:pStyle w:val="ListNumber"/>
      </w:pPr>
      <w:r>
        <w:rPr>
          <w:rFonts w:ascii="Times New Roman" w:hAnsi="Times New Roman"/>
          <w:sz w:val="24"/>
        </w:rPr>
        <w:t>LLM-Based Application Development</w:t>
      </w:r>
    </w:p>
    <w:p>
      <w:pPr>
        <w:pStyle w:val="ListNumber"/>
      </w:pPr>
      <w:r>
        <w:rPr>
          <w:rFonts w:ascii="Times New Roman" w:hAnsi="Times New Roman"/>
          <w:sz w:val="24"/>
        </w:rPr>
        <w:t>Software Testing using Automation Tools</w:t>
      </w:r>
    </w:p>
    <w:p/>
    <w:p/>
    <w:p>
      <w:r>
        <w:rPr>
          <w:rFonts w:ascii="Times New Roman" w:hAnsi="Times New Roman"/>
          <w:b/>
          <w:sz w:val="28"/>
        </w:rPr>
        <w:t>1. Role of Software in Modern Domains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study the importance of software in different modern industries.</w:t>
      </w:r>
    </w:p>
    <w:p/>
    <w:p>
      <w:r>
        <w:rPr>
          <w:rFonts w:ascii="Times New Roman" w:hAnsi="Times New Roman"/>
          <w:b/>
          <w:sz w:val="24"/>
        </w:rPr>
        <w:t>Theory</w:t>
      </w:r>
    </w:p>
    <w:p>
      <w:r>
        <w:rPr>
          <w:rFonts w:ascii="Times New Roman" w:hAnsi="Times New Roman"/>
          <w:sz w:val="24"/>
        </w:rPr>
        <w:t>Software has become the backbone of almost every industry. It helps organizations automate work, improve speed, reduce cost, increase accuracy, and deliver better services to users.</w:t>
      </w:r>
    </w:p>
    <w:p/>
    <w:p>
      <w:r>
        <w:rPr>
          <w:rFonts w:ascii="Times New Roman" w:hAnsi="Times New Roman"/>
          <w:b/>
          <w:sz w:val="24"/>
        </w:rPr>
        <w:t>Case Study Based Discussion</w:t>
      </w:r>
    </w:p>
    <w:p/>
    <w:p>
      <w:r>
        <w:rPr>
          <w:rFonts w:ascii="Times New Roman" w:hAnsi="Times New Roman"/>
          <w:b/>
          <w:i/>
          <w:sz w:val="24"/>
        </w:rPr>
        <w:t>Healthcare</w:t>
      </w:r>
    </w:p>
    <w:p>
      <w:pPr>
        <w:pStyle w:val="ListBullet"/>
      </w:pPr>
      <w:r>
        <w:rPr>
          <w:rFonts w:ascii="Times New Roman" w:hAnsi="Times New Roman"/>
          <w:sz w:val="24"/>
        </w:rPr>
        <w:t>Software is used in hospital management systems, electronic health records, telemedicine, appointment booking, and medical billing.</w:t>
      </w:r>
    </w:p>
    <w:p>
      <w:pPr>
        <w:pStyle w:val="ListBullet"/>
      </w:pPr>
      <w:r>
        <w:rPr>
          <w:rFonts w:ascii="Times New Roman" w:hAnsi="Times New Roman"/>
          <w:sz w:val="24"/>
        </w:rPr>
        <w:t>It improves patient care, data storage, diagnostic support, and communication between doctors and patients.</w:t>
      </w:r>
    </w:p>
    <w:p>
      <w:pPr>
        <w:pStyle w:val="ListBullet"/>
      </w:pPr>
      <w:r>
        <w:rPr>
          <w:rFonts w:ascii="Times New Roman" w:hAnsi="Times New Roman"/>
          <w:sz w:val="24"/>
        </w:rPr>
        <w:t>Example: A hospital management system can store patient history, lab reports, prescriptions, and discharge summaries.</w:t>
      </w:r>
    </w:p>
    <w:p/>
    <w:p>
      <w:r>
        <w:rPr>
          <w:rFonts w:ascii="Times New Roman" w:hAnsi="Times New Roman"/>
          <w:b/>
          <w:i/>
          <w:sz w:val="24"/>
        </w:rPr>
        <w:t>Entertainment</w:t>
      </w:r>
    </w:p>
    <w:p>
      <w:pPr>
        <w:pStyle w:val="ListBullet"/>
      </w:pPr>
      <w:r>
        <w:rPr>
          <w:rFonts w:ascii="Times New Roman" w:hAnsi="Times New Roman"/>
          <w:sz w:val="24"/>
        </w:rPr>
        <w:t>Software is used in OTT platforms, gaming, music streaming, video editing, and animation.</w:t>
      </w:r>
    </w:p>
    <w:p>
      <w:pPr>
        <w:pStyle w:val="ListBullet"/>
      </w:pPr>
      <w:r>
        <w:rPr>
          <w:rFonts w:ascii="Times New Roman" w:hAnsi="Times New Roman"/>
          <w:sz w:val="24"/>
        </w:rPr>
        <w:t>It enables personalized recommendations, online streaming, digital content creation, and user analytics.</w:t>
      </w:r>
    </w:p>
    <w:p>
      <w:pPr>
        <w:pStyle w:val="ListBullet"/>
      </w:pPr>
      <w:r>
        <w:rPr>
          <w:rFonts w:ascii="Times New Roman" w:hAnsi="Times New Roman"/>
          <w:sz w:val="24"/>
        </w:rPr>
        <w:t>Example: Platforms like Netflix and Spotify use software to suggest content according to user behavior.</w:t>
      </w:r>
    </w:p>
    <w:p/>
    <w:p>
      <w:r>
        <w:rPr>
          <w:rFonts w:ascii="Times New Roman" w:hAnsi="Times New Roman"/>
          <w:b/>
          <w:i/>
          <w:sz w:val="24"/>
        </w:rPr>
        <w:t>Banking</w:t>
      </w:r>
    </w:p>
    <w:p>
      <w:pPr>
        <w:pStyle w:val="ListBullet"/>
      </w:pPr>
      <w:r>
        <w:rPr>
          <w:rFonts w:ascii="Times New Roman" w:hAnsi="Times New Roman"/>
          <w:sz w:val="24"/>
        </w:rPr>
        <w:t>Banking software supports online transactions, mobile banking, ATM services, fraud detection, and account management.</w:t>
      </w:r>
    </w:p>
    <w:p>
      <w:pPr>
        <w:pStyle w:val="ListBullet"/>
      </w:pPr>
      <w:r>
        <w:rPr>
          <w:rFonts w:ascii="Times New Roman" w:hAnsi="Times New Roman"/>
          <w:sz w:val="24"/>
        </w:rPr>
        <w:t>It ensures secure financial operations and faster customer service.</w:t>
      </w:r>
    </w:p>
    <w:p>
      <w:pPr>
        <w:pStyle w:val="ListBullet"/>
      </w:pPr>
      <w:r>
        <w:rPr>
          <w:rFonts w:ascii="Times New Roman" w:hAnsi="Times New Roman"/>
          <w:sz w:val="24"/>
        </w:rPr>
        <w:t>Example: Mobile banking apps allow balance checks, money transfer, bill payments, and mini statements.</w:t>
      </w:r>
    </w:p>
    <w:p/>
    <w:p>
      <w:r>
        <w:rPr>
          <w:rFonts w:ascii="Times New Roman" w:hAnsi="Times New Roman"/>
          <w:b/>
          <w:i/>
          <w:sz w:val="24"/>
        </w:rPr>
        <w:t>Retail</w:t>
      </w:r>
    </w:p>
    <w:p>
      <w:pPr>
        <w:pStyle w:val="ListBullet"/>
      </w:pPr>
      <w:r>
        <w:rPr>
          <w:rFonts w:ascii="Times New Roman" w:hAnsi="Times New Roman"/>
          <w:sz w:val="24"/>
        </w:rPr>
        <w:t>Retail software is used in billing systems, e-commerce websites, inventory management, CRM, and digital payments.</w:t>
      </w:r>
    </w:p>
    <w:p>
      <w:pPr>
        <w:pStyle w:val="ListBullet"/>
      </w:pPr>
      <w:r>
        <w:rPr>
          <w:rFonts w:ascii="Times New Roman" w:hAnsi="Times New Roman"/>
          <w:sz w:val="24"/>
        </w:rPr>
        <w:t>It helps in order tracking, stock control, customer engagement, and sales reporting.</w:t>
      </w:r>
    </w:p>
    <w:p>
      <w:pPr>
        <w:pStyle w:val="ListBullet"/>
      </w:pPr>
      <w:r>
        <w:rPr>
          <w:rFonts w:ascii="Times New Roman" w:hAnsi="Times New Roman"/>
          <w:sz w:val="24"/>
        </w:rPr>
        <w:t>Example: Amazon-like systems use software for product listing, cart management, order processing, and delivery tracking.</w:t>
      </w:r>
    </w:p>
    <w:p/>
    <w:p>
      <w:r>
        <w:rPr>
          <w:rFonts w:ascii="Times New Roman" w:hAnsi="Times New Roman"/>
          <w:b/>
          <w:i/>
          <w:sz w:val="24"/>
        </w:rPr>
        <w:t>Education</w:t>
      </w:r>
    </w:p>
    <w:p>
      <w:pPr>
        <w:pStyle w:val="ListBullet"/>
      </w:pPr>
      <w:r>
        <w:rPr>
          <w:rFonts w:ascii="Times New Roman" w:hAnsi="Times New Roman"/>
          <w:sz w:val="24"/>
        </w:rPr>
        <w:t>Educational software supports online learning, attendance, examinations, student records, and digital classrooms.</w:t>
      </w:r>
    </w:p>
    <w:p>
      <w:pPr>
        <w:pStyle w:val="ListBullet"/>
      </w:pPr>
      <w:r>
        <w:rPr>
          <w:rFonts w:ascii="Times New Roman" w:hAnsi="Times New Roman"/>
          <w:sz w:val="24"/>
        </w:rPr>
        <w:t>It increases accessibility and supports hybrid learning models.</w:t>
      </w:r>
    </w:p>
    <w:p>
      <w:pPr>
        <w:pStyle w:val="ListBullet"/>
      </w:pPr>
      <w:r>
        <w:rPr>
          <w:rFonts w:ascii="Times New Roman" w:hAnsi="Times New Roman"/>
          <w:sz w:val="24"/>
        </w:rPr>
        <w:t>Example: Learning Management Systems allow teachers to upload notes, assignments, quizzes, and grades.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Software plays a vital role in all modern domains by improving efficiency, communication, and user experience.</w:t>
      </w:r>
    </w:p>
    <w:p/>
    <w:p/>
    <w:p>
      <w:r>
        <w:rPr>
          <w:rFonts w:ascii="Times New Roman" w:hAnsi="Times New Roman"/>
          <w:b/>
          <w:sz w:val="28"/>
        </w:rPr>
        <w:t>2. Software Process Model Selection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compare software process models and select the best one for a chosen system.</w:t>
      </w:r>
    </w:p>
    <w:p/>
    <w:p>
      <w:r>
        <w:rPr>
          <w:rFonts w:ascii="Times New Roman" w:hAnsi="Times New Roman"/>
          <w:b/>
          <w:sz w:val="24"/>
        </w:rPr>
        <w:t>Chosen System</w:t>
      </w:r>
    </w:p>
    <w:p>
      <w:r>
        <w:rPr>
          <w:rFonts w:ascii="Times New Roman" w:hAnsi="Times New Roman"/>
          <w:sz w:val="24"/>
        </w:rPr>
        <w:t>Online Learning Management System (LMS)</w:t>
      </w:r>
    </w:p>
    <w:p/>
    <w:p>
      <w:r>
        <w:rPr>
          <w:rFonts w:ascii="Times New Roman" w:hAnsi="Times New Roman"/>
          <w:b/>
          <w:sz w:val="24"/>
        </w:rPr>
        <w:t>Models Compared</w:t>
      </w:r>
    </w:p>
    <w:p/>
    <w:p>
      <w:r>
        <w:rPr>
          <w:rFonts w:ascii="Times New Roman" w:hAnsi="Times New Roman"/>
          <w:b/>
          <w:i/>
          <w:sz w:val="24"/>
        </w:rPr>
        <w:t>Waterfall Model</w:t>
      </w:r>
    </w:p>
    <w:p>
      <w:pPr>
        <w:pStyle w:val="ListBullet"/>
      </w:pPr>
      <w:r>
        <w:rPr>
          <w:rFonts w:ascii="Times New Roman" w:hAnsi="Times New Roman"/>
          <w:sz w:val="24"/>
        </w:rPr>
        <w:t>Sequential model with fixed phases.</w:t>
      </w:r>
    </w:p>
    <w:p>
      <w:pPr>
        <w:pStyle w:val="ListBullet"/>
      </w:pPr>
      <w:r>
        <w:rPr>
          <w:rFonts w:ascii="Times New Roman" w:hAnsi="Times New Roman"/>
          <w:sz w:val="24"/>
        </w:rPr>
        <w:t>Best when requirements are clear and stable.</w:t>
      </w:r>
    </w:p>
    <w:p>
      <w:pPr>
        <w:pStyle w:val="ListBullet"/>
      </w:pPr>
      <w:r>
        <w:rPr>
          <w:rFonts w:ascii="Times New Roman" w:hAnsi="Times New Roman"/>
          <w:sz w:val="24"/>
        </w:rPr>
        <w:t>Advantage: Easy to manage and document.</w:t>
      </w:r>
    </w:p>
    <w:p>
      <w:pPr>
        <w:pStyle w:val="ListBullet"/>
      </w:pPr>
      <w:r>
        <w:rPr>
          <w:rFonts w:ascii="Times New Roman" w:hAnsi="Times New Roman"/>
          <w:sz w:val="24"/>
        </w:rPr>
        <w:t>Limitation: Difficult to handle changing requirements.</w:t>
      </w:r>
    </w:p>
    <w:p/>
    <w:p>
      <w:r>
        <w:rPr>
          <w:rFonts w:ascii="Times New Roman" w:hAnsi="Times New Roman"/>
          <w:b/>
          <w:i/>
          <w:sz w:val="24"/>
        </w:rPr>
        <w:t>Agile Model</w:t>
      </w:r>
    </w:p>
    <w:p>
      <w:pPr>
        <w:pStyle w:val="ListBullet"/>
      </w:pPr>
      <w:r>
        <w:rPr>
          <w:rFonts w:ascii="Times New Roman" w:hAnsi="Times New Roman"/>
          <w:sz w:val="24"/>
        </w:rPr>
        <w:t>Iterative and incremental model.</w:t>
      </w:r>
    </w:p>
    <w:p>
      <w:pPr>
        <w:pStyle w:val="ListBullet"/>
      </w:pPr>
      <w:r>
        <w:rPr>
          <w:rFonts w:ascii="Times New Roman" w:hAnsi="Times New Roman"/>
          <w:sz w:val="24"/>
        </w:rPr>
        <w:t>Best when requirements change frequently.</w:t>
      </w:r>
    </w:p>
    <w:p>
      <w:pPr>
        <w:pStyle w:val="ListBullet"/>
      </w:pPr>
      <w:r>
        <w:rPr>
          <w:rFonts w:ascii="Times New Roman" w:hAnsi="Times New Roman"/>
          <w:sz w:val="24"/>
        </w:rPr>
        <w:t>Advantage: Continuous feedback, faster releases, flexible planning.</w:t>
      </w:r>
    </w:p>
    <w:p>
      <w:pPr>
        <w:pStyle w:val="ListBullet"/>
      </w:pPr>
      <w:r>
        <w:rPr>
          <w:rFonts w:ascii="Times New Roman" w:hAnsi="Times New Roman"/>
          <w:sz w:val="24"/>
        </w:rPr>
        <w:t>Limitation: Requires close collaboration and active stakeholder involvement.</w:t>
      </w:r>
    </w:p>
    <w:p/>
    <w:p>
      <w:r>
        <w:rPr>
          <w:rFonts w:ascii="Times New Roman" w:hAnsi="Times New Roman"/>
          <w:b/>
          <w:i/>
          <w:sz w:val="24"/>
        </w:rPr>
        <w:t>Spiral Model</w:t>
      </w:r>
    </w:p>
    <w:p>
      <w:pPr>
        <w:pStyle w:val="ListBullet"/>
      </w:pPr>
      <w:r>
        <w:rPr>
          <w:rFonts w:ascii="Times New Roman" w:hAnsi="Times New Roman"/>
          <w:sz w:val="24"/>
        </w:rPr>
        <w:t>Risk-driven iterative model.</w:t>
      </w:r>
    </w:p>
    <w:p>
      <w:pPr>
        <w:pStyle w:val="ListBullet"/>
      </w:pPr>
      <w:r>
        <w:rPr>
          <w:rFonts w:ascii="Times New Roman" w:hAnsi="Times New Roman"/>
          <w:sz w:val="24"/>
        </w:rPr>
        <w:t>Best for large and high-risk systems.</w:t>
      </w:r>
    </w:p>
    <w:p>
      <w:pPr>
        <w:pStyle w:val="ListBullet"/>
      </w:pPr>
      <w:r>
        <w:rPr>
          <w:rFonts w:ascii="Times New Roman" w:hAnsi="Times New Roman"/>
          <w:sz w:val="24"/>
        </w:rPr>
        <w:t>Advantage: Strong focus on risk analysis.</w:t>
      </w:r>
    </w:p>
    <w:p>
      <w:pPr>
        <w:pStyle w:val="ListBullet"/>
      </w:pPr>
      <w:r>
        <w:rPr>
          <w:rFonts w:ascii="Times New Roman" w:hAnsi="Times New Roman"/>
          <w:sz w:val="24"/>
        </w:rPr>
        <w:t>Limitation: Costly and complex for small projects.</w:t>
      </w:r>
    </w:p>
    <w:p/>
    <w:p>
      <w:r>
        <w:rPr>
          <w:rFonts w:ascii="Times New Roman" w:hAnsi="Times New Roman"/>
          <w:b/>
          <w:sz w:val="24"/>
        </w:rPr>
        <w:t>Comparison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Model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Flexibility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Risk Handling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Customer Involvement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Best Use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Waterfall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Stable projects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Agile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Dynamic projects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Spiral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Large risky projects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Best Model for LMS</w:t>
      </w:r>
    </w:p>
    <w:p>
      <w:r>
        <w:rPr>
          <w:rFonts w:ascii="Times New Roman" w:hAnsi="Times New Roman"/>
          <w:sz w:val="24"/>
        </w:rPr>
        <w:t>Agile is the best model for an LMS because educational platforms need frequent updates, user feedback, feature improvements, and regular testing.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Agile is most suitable for the selected system due to its adaptability, faster delivery, and user-focused development.</w:t>
      </w:r>
    </w:p>
    <w:p/>
    <w:p/>
    <w:p>
      <w:r>
        <w:rPr>
          <w:rFonts w:ascii="Times New Roman" w:hAnsi="Times New Roman"/>
          <w:b/>
          <w:sz w:val="28"/>
        </w:rPr>
        <w:t>3. Software Requirement Specification (SRS)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prepare the SRS for the selected system.</w:t>
      </w:r>
    </w:p>
    <w:p/>
    <w:p>
      <w:r>
        <w:rPr>
          <w:rFonts w:ascii="Times New Roman" w:hAnsi="Times New Roman"/>
          <w:b/>
          <w:sz w:val="24"/>
        </w:rPr>
        <w:t>Project Title</w:t>
      </w:r>
    </w:p>
    <w:p>
      <w:r>
        <w:rPr>
          <w:rFonts w:ascii="Times New Roman" w:hAnsi="Times New Roman"/>
          <w:sz w:val="24"/>
        </w:rPr>
        <w:t>Online Learning Management System</w:t>
      </w:r>
    </w:p>
    <w:p/>
    <w:p>
      <w:r>
        <w:rPr>
          <w:rFonts w:ascii="Times New Roman" w:hAnsi="Times New Roman"/>
          <w:b/>
          <w:sz w:val="24"/>
        </w:rPr>
        <w:t>Introduction</w:t>
      </w:r>
    </w:p>
    <w:p>
      <w:r>
        <w:rPr>
          <w:rFonts w:ascii="Times New Roman" w:hAnsi="Times New Roman"/>
          <w:sz w:val="24"/>
        </w:rPr>
        <w:t>The LMS is a web-based application that allows students, teachers, and administrators to manage courses, assignments, quizzes, attendance, and learning materials.</w:t>
      </w:r>
    </w:p>
    <w:p/>
    <w:p>
      <w:r>
        <w:rPr>
          <w:rFonts w:ascii="Times New Roman" w:hAnsi="Times New Roman"/>
          <w:b/>
          <w:sz w:val="24"/>
        </w:rPr>
        <w:t>Functional Requirements</w:t>
      </w:r>
    </w:p>
    <w:p>
      <w:pPr>
        <w:pStyle w:val="ListBullet"/>
      </w:pPr>
      <w:r>
        <w:rPr>
          <w:rFonts w:ascii="Times New Roman" w:hAnsi="Times New Roman"/>
          <w:sz w:val="24"/>
        </w:rPr>
        <w:t>User registration and login</w:t>
      </w:r>
    </w:p>
    <w:p>
      <w:pPr>
        <w:pStyle w:val="ListBullet"/>
      </w:pPr>
      <w:r>
        <w:rPr>
          <w:rFonts w:ascii="Times New Roman" w:hAnsi="Times New Roman"/>
          <w:sz w:val="24"/>
        </w:rPr>
        <w:t>Role-based access for admin, teacher, and student</w:t>
      </w:r>
    </w:p>
    <w:p>
      <w:pPr>
        <w:pStyle w:val="ListBullet"/>
      </w:pPr>
      <w:r>
        <w:rPr>
          <w:rFonts w:ascii="Times New Roman" w:hAnsi="Times New Roman"/>
          <w:sz w:val="24"/>
        </w:rPr>
        <w:t>Course creation and enrollment</w:t>
      </w:r>
    </w:p>
    <w:p>
      <w:pPr>
        <w:pStyle w:val="ListBullet"/>
      </w:pPr>
      <w:r>
        <w:rPr>
          <w:rFonts w:ascii="Times New Roman" w:hAnsi="Times New Roman"/>
          <w:sz w:val="24"/>
        </w:rPr>
        <w:t>Upload and download study material</w:t>
      </w:r>
    </w:p>
    <w:p>
      <w:pPr>
        <w:pStyle w:val="ListBullet"/>
      </w:pPr>
      <w:r>
        <w:rPr>
          <w:rFonts w:ascii="Times New Roman" w:hAnsi="Times New Roman"/>
          <w:sz w:val="24"/>
        </w:rPr>
        <w:t>Assignment submission</w:t>
      </w:r>
    </w:p>
    <w:p>
      <w:pPr>
        <w:pStyle w:val="ListBullet"/>
      </w:pPr>
      <w:r>
        <w:rPr>
          <w:rFonts w:ascii="Times New Roman" w:hAnsi="Times New Roman"/>
          <w:sz w:val="24"/>
        </w:rPr>
        <w:t>Quiz and test management</w:t>
      </w:r>
    </w:p>
    <w:p>
      <w:pPr>
        <w:pStyle w:val="ListBullet"/>
      </w:pPr>
      <w:r>
        <w:rPr>
          <w:rFonts w:ascii="Times New Roman" w:hAnsi="Times New Roman"/>
          <w:sz w:val="24"/>
        </w:rPr>
        <w:t>Attendance tracking</w:t>
      </w:r>
    </w:p>
    <w:p>
      <w:pPr>
        <w:pStyle w:val="ListBullet"/>
      </w:pPr>
      <w:r>
        <w:rPr>
          <w:rFonts w:ascii="Times New Roman" w:hAnsi="Times New Roman"/>
          <w:sz w:val="24"/>
        </w:rPr>
        <w:t>Notifications and announcements</w:t>
      </w:r>
    </w:p>
    <w:p>
      <w:pPr>
        <w:pStyle w:val="ListBullet"/>
      </w:pPr>
      <w:r>
        <w:rPr>
          <w:rFonts w:ascii="Times New Roman" w:hAnsi="Times New Roman"/>
          <w:sz w:val="24"/>
        </w:rPr>
        <w:t>Report generation</w:t>
      </w:r>
    </w:p>
    <w:p/>
    <w:p>
      <w:r>
        <w:rPr>
          <w:rFonts w:ascii="Times New Roman" w:hAnsi="Times New Roman"/>
          <w:b/>
          <w:sz w:val="24"/>
        </w:rPr>
        <w:t>Non-functional Requirements</w:t>
      </w:r>
    </w:p>
    <w:p>
      <w:pPr>
        <w:pStyle w:val="ListBullet"/>
      </w:pPr>
      <w:r>
        <w:rPr>
          <w:rFonts w:ascii="Times New Roman" w:hAnsi="Times New Roman"/>
          <w:sz w:val="24"/>
        </w:rPr>
        <w:t>The system should be secure and password protected.</w:t>
      </w:r>
    </w:p>
    <w:p>
      <w:pPr>
        <w:pStyle w:val="ListBullet"/>
      </w:pPr>
      <w:r>
        <w:rPr>
          <w:rFonts w:ascii="Times New Roman" w:hAnsi="Times New Roman"/>
          <w:sz w:val="24"/>
        </w:rPr>
        <w:t>The system should be available 24x7.</w:t>
      </w:r>
    </w:p>
    <w:p>
      <w:pPr>
        <w:pStyle w:val="ListBullet"/>
      </w:pPr>
      <w:r>
        <w:rPr>
          <w:rFonts w:ascii="Times New Roman" w:hAnsi="Times New Roman"/>
          <w:sz w:val="24"/>
        </w:rPr>
        <w:t>Pages should load within a reasonable time.</w:t>
      </w:r>
    </w:p>
    <w:p>
      <w:pPr>
        <w:pStyle w:val="ListBullet"/>
      </w:pPr>
      <w:r>
        <w:rPr>
          <w:rFonts w:ascii="Times New Roman" w:hAnsi="Times New Roman"/>
          <w:sz w:val="24"/>
        </w:rPr>
        <w:t>The application should support multiple browsers.</w:t>
      </w:r>
    </w:p>
    <w:p>
      <w:pPr>
        <w:pStyle w:val="ListBullet"/>
      </w:pPr>
      <w:r>
        <w:rPr>
          <w:rFonts w:ascii="Times New Roman" w:hAnsi="Times New Roman"/>
          <w:sz w:val="24"/>
        </w:rPr>
        <w:t>The data should be backed up regularly.</w:t>
      </w:r>
    </w:p>
    <w:p>
      <w:pPr>
        <w:pStyle w:val="ListBullet"/>
      </w:pPr>
      <w:r>
        <w:rPr>
          <w:rFonts w:ascii="Times New Roman" w:hAnsi="Times New Roman"/>
          <w:sz w:val="24"/>
        </w:rPr>
        <w:t>The interface should be simple and user-friendly.</w:t>
      </w:r>
    </w:p>
    <w:p/>
    <w:p>
      <w:r>
        <w:rPr>
          <w:rFonts w:ascii="Times New Roman" w:hAnsi="Times New Roman"/>
          <w:b/>
          <w:sz w:val="24"/>
        </w:rPr>
        <w:t>Use Cases</w:t>
      </w:r>
    </w:p>
    <w:p/>
    <w:p>
      <w:r>
        <w:rPr>
          <w:rFonts w:ascii="Times New Roman" w:hAnsi="Times New Roman"/>
          <w:b/>
          <w:i/>
          <w:sz w:val="24"/>
        </w:rPr>
        <w:t>Student</w:t>
      </w:r>
    </w:p>
    <w:p>
      <w:pPr>
        <w:pStyle w:val="ListBullet"/>
      </w:pPr>
      <w:r>
        <w:rPr>
          <w:rFonts w:ascii="Times New Roman" w:hAnsi="Times New Roman"/>
          <w:sz w:val="24"/>
        </w:rPr>
        <w:t>Register and log in</w:t>
      </w:r>
    </w:p>
    <w:p>
      <w:pPr>
        <w:pStyle w:val="ListBullet"/>
      </w:pPr>
      <w:r>
        <w:rPr>
          <w:rFonts w:ascii="Times New Roman" w:hAnsi="Times New Roman"/>
          <w:sz w:val="24"/>
        </w:rPr>
        <w:t>Enroll in course</w:t>
      </w:r>
    </w:p>
    <w:p>
      <w:pPr>
        <w:pStyle w:val="ListBullet"/>
      </w:pPr>
      <w:r>
        <w:rPr>
          <w:rFonts w:ascii="Times New Roman" w:hAnsi="Times New Roman"/>
          <w:sz w:val="24"/>
        </w:rPr>
        <w:t>View study material</w:t>
      </w:r>
    </w:p>
    <w:p>
      <w:pPr>
        <w:pStyle w:val="ListBullet"/>
      </w:pPr>
      <w:r>
        <w:rPr>
          <w:rFonts w:ascii="Times New Roman" w:hAnsi="Times New Roman"/>
          <w:sz w:val="24"/>
        </w:rPr>
        <w:t>Submit assignment</w:t>
      </w:r>
    </w:p>
    <w:p>
      <w:pPr>
        <w:pStyle w:val="ListBullet"/>
      </w:pPr>
      <w:r>
        <w:rPr>
          <w:rFonts w:ascii="Times New Roman" w:hAnsi="Times New Roman"/>
          <w:sz w:val="24"/>
        </w:rPr>
        <w:t>Attempt quiz</w:t>
      </w:r>
    </w:p>
    <w:p>
      <w:pPr>
        <w:pStyle w:val="ListBullet"/>
      </w:pPr>
      <w:r>
        <w:rPr>
          <w:rFonts w:ascii="Times New Roman" w:hAnsi="Times New Roman"/>
          <w:sz w:val="24"/>
        </w:rPr>
        <w:t>Check results</w:t>
      </w:r>
    </w:p>
    <w:p/>
    <w:p>
      <w:r>
        <w:rPr>
          <w:rFonts w:ascii="Times New Roman" w:hAnsi="Times New Roman"/>
          <w:b/>
          <w:i/>
          <w:sz w:val="24"/>
        </w:rPr>
        <w:t>Teacher</w:t>
      </w:r>
    </w:p>
    <w:p>
      <w:pPr>
        <w:pStyle w:val="ListBullet"/>
      </w:pPr>
      <w:r>
        <w:rPr>
          <w:rFonts w:ascii="Times New Roman" w:hAnsi="Times New Roman"/>
          <w:sz w:val="24"/>
        </w:rPr>
        <w:t>Log in</w:t>
      </w:r>
    </w:p>
    <w:p>
      <w:pPr>
        <w:pStyle w:val="ListBullet"/>
      </w:pPr>
      <w:r>
        <w:rPr>
          <w:rFonts w:ascii="Times New Roman" w:hAnsi="Times New Roman"/>
          <w:sz w:val="24"/>
        </w:rPr>
        <w:t>Create course</w:t>
      </w:r>
    </w:p>
    <w:p>
      <w:pPr>
        <w:pStyle w:val="ListBullet"/>
      </w:pPr>
      <w:r>
        <w:rPr>
          <w:rFonts w:ascii="Times New Roman" w:hAnsi="Times New Roman"/>
          <w:sz w:val="24"/>
        </w:rPr>
        <w:t>Upload content</w:t>
      </w:r>
    </w:p>
    <w:p>
      <w:pPr>
        <w:pStyle w:val="ListBullet"/>
      </w:pPr>
      <w:r>
        <w:rPr>
          <w:rFonts w:ascii="Times New Roman" w:hAnsi="Times New Roman"/>
          <w:sz w:val="24"/>
        </w:rPr>
        <w:t>Create assignments and quizzes</w:t>
      </w:r>
    </w:p>
    <w:p>
      <w:pPr>
        <w:pStyle w:val="ListBullet"/>
      </w:pPr>
      <w:r>
        <w:rPr>
          <w:rFonts w:ascii="Times New Roman" w:hAnsi="Times New Roman"/>
          <w:sz w:val="24"/>
        </w:rPr>
        <w:t>Evaluate submissions</w:t>
      </w:r>
    </w:p>
    <w:p>
      <w:pPr>
        <w:pStyle w:val="ListBullet"/>
      </w:pPr>
      <w:r>
        <w:rPr>
          <w:rFonts w:ascii="Times New Roman" w:hAnsi="Times New Roman"/>
          <w:sz w:val="24"/>
        </w:rPr>
        <w:t>Track attendance</w:t>
      </w:r>
    </w:p>
    <w:p/>
    <w:p>
      <w:r>
        <w:rPr>
          <w:rFonts w:ascii="Times New Roman" w:hAnsi="Times New Roman"/>
          <w:b/>
          <w:i/>
          <w:sz w:val="24"/>
        </w:rPr>
        <w:t>Admin</w:t>
      </w:r>
    </w:p>
    <w:p>
      <w:pPr>
        <w:pStyle w:val="ListBullet"/>
      </w:pPr>
      <w:r>
        <w:rPr>
          <w:rFonts w:ascii="Times New Roman" w:hAnsi="Times New Roman"/>
          <w:sz w:val="24"/>
        </w:rPr>
        <w:t>Manage users</w:t>
      </w:r>
    </w:p>
    <w:p>
      <w:pPr>
        <w:pStyle w:val="ListBullet"/>
      </w:pPr>
      <w:r>
        <w:rPr>
          <w:rFonts w:ascii="Times New Roman" w:hAnsi="Times New Roman"/>
          <w:sz w:val="24"/>
        </w:rPr>
        <w:t>Manage departments and courses</w:t>
      </w:r>
    </w:p>
    <w:p>
      <w:pPr>
        <w:pStyle w:val="ListBullet"/>
      </w:pPr>
      <w:r>
        <w:rPr>
          <w:rFonts w:ascii="Times New Roman" w:hAnsi="Times New Roman"/>
          <w:sz w:val="24"/>
        </w:rPr>
        <w:t>Monitor overall system</w:t>
      </w:r>
    </w:p>
    <w:p>
      <w:pPr>
        <w:pStyle w:val="ListBullet"/>
      </w:pPr>
      <w:r>
        <w:rPr>
          <w:rFonts w:ascii="Times New Roman" w:hAnsi="Times New Roman"/>
          <w:sz w:val="24"/>
        </w:rPr>
        <w:t>Generate reports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The SRS defines the scope and expected behavior of the LMS clearly and acts as the foundation for development.</w:t>
      </w:r>
    </w:p>
    <w:p/>
    <w:p/>
    <w:p>
      <w:r>
        <w:rPr>
          <w:rFonts w:ascii="Times New Roman" w:hAnsi="Times New Roman"/>
          <w:b/>
          <w:sz w:val="28"/>
        </w:rPr>
        <w:t>4. UML Modeling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design UML models for the selected system.</w:t>
      </w:r>
    </w:p>
    <w:p/>
    <w:p>
      <w:r>
        <w:rPr>
          <w:rFonts w:ascii="Times New Roman" w:hAnsi="Times New Roman"/>
          <w:b/>
          <w:sz w:val="24"/>
        </w:rPr>
        <w:t>Use Case Diagram</w:t>
      </w:r>
    </w:p>
    <w:p/>
    <w:p>
      <w:r>
        <w:rPr>
          <w:rFonts w:ascii="Times New Roman" w:hAnsi="Times New Roman"/>
          <w:sz w:val="24"/>
        </w:rPr>
        <w:t>Actors:</w:t>
      </w:r>
    </w:p>
    <w:p>
      <w:pPr>
        <w:pStyle w:val="ListBullet"/>
      </w:pPr>
      <w:r>
        <w:rPr>
          <w:rFonts w:ascii="Times New Roman" w:hAnsi="Times New Roman"/>
          <w:sz w:val="24"/>
        </w:rPr>
        <w:t>Admin</w:t>
      </w:r>
    </w:p>
    <w:p>
      <w:pPr>
        <w:pStyle w:val="ListBullet"/>
      </w:pPr>
      <w:r>
        <w:rPr>
          <w:rFonts w:ascii="Times New Roman" w:hAnsi="Times New Roman"/>
          <w:sz w:val="24"/>
        </w:rPr>
        <w:t>Teacher</w:t>
      </w:r>
    </w:p>
    <w:p>
      <w:pPr>
        <w:pStyle w:val="ListBullet"/>
      </w:pPr>
      <w:r>
        <w:rPr>
          <w:rFonts w:ascii="Times New Roman" w:hAnsi="Times New Roman"/>
          <w:sz w:val="24"/>
        </w:rPr>
        <w:t>Student</w:t>
      </w:r>
    </w:p>
    <w:p/>
    <w:p>
      <w:r>
        <w:rPr>
          <w:rFonts w:ascii="Times New Roman" w:hAnsi="Times New Roman"/>
          <w:sz w:val="24"/>
        </w:rPr>
        <w:t>Main Use Cases:</w:t>
      </w:r>
    </w:p>
    <w:p>
      <w:pPr>
        <w:pStyle w:val="ListBullet"/>
      </w:pPr>
      <w:r>
        <w:rPr>
          <w:rFonts w:ascii="Times New Roman" w:hAnsi="Times New Roman"/>
          <w:sz w:val="24"/>
        </w:rPr>
        <w:t>Login</w:t>
      </w:r>
    </w:p>
    <w:p>
      <w:pPr>
        <w:pStyle w:val="ListBullet"/>
      </w:pPr>
      <w:r>
        <w:rPr>
          <w:rFonts w:ascii="Times New Roman" w:hAnsi="Times New Roman"/>
          <w:sz w:val="24"/>
        </w:rPr>
        <w:t>Manage Users</w:t>
      </w:r>
    </w:p>
    <w:p>
      <w:pPr>
        <w:pStyle w:val="ListBullet"/>
      </w:pPr>
      <w:r>
        <w:rPr>
          <w:rFonts w:ascii="Times New Roman" w:hAnsi="Times New Roman"/>
          <w:sz w:val="24"/>
        </w:rPr>
        <w:t>Create Course</w:t>
      </w:r>
    </w:p>
    <w:p>
      <w:pPr>
        <w:pStyle w:val="ListBullet"/>
      </w:pPr>
      <w:r>
        <w:rPr>
          <w:rFonts w:ascii="Times New Roman" w:hAnsi="Times New Roman"/>
          <w:sz w:val="24"/>
        </w:rPr>
        <w:t>Upload Material</w:t>
      </w:r>
    </w:p>
    <w:p>
      <w:pPr>
        <w:pStyle w:val="ListBullet"/>
      </w:pPr>
      <w:r>
        <w:rPr>
          <w:rFonts w:ascii="Times New Roman" w:hAnsi="Times New Roman"/>
          <w:sz w:val="24"/>
        </w:rPr>
        <w:t>Enroll in Course</w:t>
      </w:r>
    </w:p>
    <w:p>
      <w:pPr>
        <w:pStyle w:val="ListBullet"/>
      </w:pPr>
      <w:r>
        <w:rPr>
          <w:rFonts w:ascii="Times New Roman" w:hAnsi="Times New Roman"/>
          <w:sz w:val="24"/>
        </w:rPr>
        <w:t>Submit Assignment</w:t>
      </w:r>
    </w:p>
    <w:p>
      <w:pPr>
        <w:pStyle w:val="ListBullet"/>
      </w:pPr>
      <w:r>
        <w:rPr>
          <w:rFonts w:ascii="Times New Roman" w:hAnsi="Times New Roman"/>
          <w:sz w:val="24"/>
        </w:rPr>
        <w:t>Conduct Quiz</w:t>
      </w:r>
    </w:p>
    <w:p>
      <w:pPr>
        <w:pStyle w:val="ListBullet"/>
      </w:pPr>
      <w:r>
        <w:rPr>
          <w:rFonts w:ascii="Times New Roman" w:hAnsi="Times New Roman"/>
          <w:sz w:val="24"/>
        </w:rPr>
        <w:t>View Result</w:t>
      </w:r>
    </w:p>
    <w:p/>
    <w:p>
      <w:r>
        <w:rPr>
          <w:rFonts w:ascii="Times New Roman" w:hAnsi="Times New Roman"/>
          <w:sz w:val="24"/>
        </w:rPr>
        <w:t>Textual representation:</w:t>
      </w:r>
    </w:p>
    <w:p/>
    <w:p>
      <w:r>
        <w:rPr>
          <w:rFonts w:ascii="Courier New" w:hAnsi="Courier New"/>
          <w:sz w:val="20"/>
        </w:rPr>
        <w:t>Student  -&gt; Login, Enroll in Course, View Material, Submit Assignment, Attempt Quiz, View Result</w:t>
        <w:br/>
      </w:r>
      <w:r>
        <w:rPr>
          <w:rFonts w:ascii="Courier New" w:hAnsi="Courier New"/>
          <w:sz w:val="20"/>
        </w:rPr>
        <w:t>Teacher  -&gt; Login, Create Course, Upload Material, Create Quiz, Evaluate Assignment</w:t>
        <w:br/>
      </w:r>
      <w:r>
        <w:rPr>
          <w:rFonts w:ascii="Courier New" w:hAnsi="Courier New"/>
          <w:sz w:val="20"/>
        </w:rPr>
        <w:t>Admin    -&gt; Login, Manage Users, Generate Reports, Monitor System</w:t>
      </w:r>
    </w:p>
    <w:p/>
    <w:p>
      <w:r>
        <w:rPr>
          <w:rFonts w:ascii="Times New Roman" w:hAnsi="Times New Roman"/>
          <w:b/>
          <w:sz w:val="24"/>
        </w:rPr>
        <w:t>Class Diagram</w:t>
      </w:r>
    </w:p>
    <w:p/>
    <w:p>
      <w:r>
        <w:rPr>
          <w:rFonts w:ascii="Times New Roman" w:hAnsi="Times New Roman"/>
          <w:sz w:val="24"/>
        </w:rPr>
        <w:t>Classes:</w:t>
      </w:r>
    </w:p>
    <w:p>
      <w:pPr>
        <w:pStyle w:val="ListBullet"/>
      </w:pPr>
      <w:r>
        <w:rPr>
          <w:rFonts w:ascii="Times New Roman" w:hAnsi="Times New Roman"/>
          <w:sz w:val="24"/>
        </w:rPr>
        <w:t>User</w:t>
      </w:r>
    </w:p>
    <w:p>
      <w:pPr>
        <w:pStyle w:val="ListBullet"/>
      </w:pPr>
      <w:r>
        <w:rPr>
          <w:rFonts w:ascii="Times New Roman" w:hAnsi="Times New Roman"/>
          <w:sz w:val="24"/>
        </w:rPr>
        <w:t>Student</w:t>
      </w:r>
    </w:p>
    <w:p>
      <w:pPr>
        <w:pStyle w:val="ListBullet"/>
      </w:pPr>
      <w:r>
        <w:rPr>
          <w:rFonts w:ascii="Times New Roman" w:hAnsi="Times New Roman"/>
          <w:sz w:val="24"/>
        </w:rPr>
        <w:t>Teacher</w:t>
      </w:r>
    </w:p>
    <w:p>
      <w:pPr>
        <w:pStyle w:val="ListBullet"/>
      </w:pPr>
      <w:r>
        <w:rPr>
          <w:rFonts w:ascii="Times New Roman" w:hAnsi="Times New Roman"/>
          <w:sz w:val="24"/>
        </w:rPr>
        <w:t>Admin</w:t>
      </w:r>
    </w:p>
    <w:p>
      <w:pPr>
        <w:pStyle w:val="ListBullet"/>
      </w:pPr>
      <w:r>
        <w:rPr>
          <w:rFonts w:ascii="Times New Roman" w:hAnsi="Times New Roman"/>
          <w:sz w:val="24"/>
        </w:rPr>
        <w:t>Course</w:t>
      </w:r>
    </w:p>
    <w:p>
      <w:pPr>
        <w:pStyle w:val="ListBullet"/>
      </w:pPr>
      <w:r>
        <w:rPr>
          <w:rFonts w:ascii="Times New Roman" w:hAnsi="Times New Roman"/>
          <w:sz w:val="24"/>
        </w:rPr>
        <w:t>Assignment</w:t>
      </w:r>
    </w:p>
    <w:p>
      <w:pPr>
        <w:pStyle w:val="ListBullet"/>
      </w:pPr>
      <w:r>
        <w:rPr>
          <w:rFonts w:ascii="Times New Roman" w:hAnsi="Times New Roman"/>
          <w:sz w:val="24"/>
        </w:rPr>
        <w:t>Quiz</w:t>
      </w:r>
    </w:p>
    <w:p>
      <w:pPr>
        <w:pStyle w:val="ListBullet"/>
      </w:pPr>
      <w:r>
        <w:rPr>
          <w:rFonts w:ascii="Times New Roman" w:hAnsi="Times New Roman"/>
          <w:sz w:val="24"/>
        </w:rPr>
        <w:t>Result</w:t>
      </w:r>
    </w:p>
    <w:p/>
    <w:p>
      <w:r>
        <w:rPr>
          <w:rFonts w:ascii="Times New Roman" w:hAnsi="Times New Roman"/>
          <w:sz w:val="24"/>
        </w:rPr>
        <w:t>Relationships:</w:t>
      </w:r>
    </w:p>
    <w:p>
      <w:pPr>
        <w:pStyle w:val="ListBullet"/>
      </w:pPr>
      <w:r>
        <w:rPr>
          <w:rFonts w:ascii="Times New Roman" w:hAnsi="Times New Roman"/>
          <w:sz w:val="24"/>
        </w:rPr>
        <w:t>Student, Teacher, and Admin inherit from User</w:t>
      </w:r>
    </w:p>
    <w:p>
      <w:pPr>
        <w:pStyle w:val="ListBullet"/>
      </w:pPr>
      <w:r>
        <w:rPr>
          <w:rFonts w:ascii="Times New Roman" w:hAnsi="Times New Roman"/>
          <w:sz w:val="24"/>
        </w:rPr>
        <w:t>Teacher manages Course</w:t>
      </w:r>
    </w:p>
    <w:p>
      <w:pPr>
        <w:pStyle w:val="ListBullet"/>
      </w:pPr>
      <w:r>
        <w:rPr>
          <w:rFonts w:ascii="Times New Roman" w:hAnsi="Times New Roman"/>
          <w:sz w:val="24"/>
        </w:rPr>
        <w:t>Student enrolls in Course</w:t>
      </w:r>
    </w:p>
    <w:p>
      <w:pPr>
        <w:pStyle w:val="ListBullet"/>
      </w:pPr>
      <w:r>
        <w:rPr>
          <w:rFonts w:ascii="Times New Roman" w:hAnsi="Times New Roman"/>
          <w:sz w:val="24"/>
        </w:rPr>
        <w:t>Course contains Assignment and Quiz</w:t>
      </w:r>
    </w:p>
    <w:p>
      <w:pPr>
        <w:pStyle w:val="ListBullet"/>
      </w:pPr>
      <w:r>
        <w:rPr>
          <w:rFonts w:ascii="Times New Roman" w:hAnsi="Times New Roman"/>
          <w:sz w:val="24"/>
        </w:rPr>
        <w:t>Quiz generates Result</w:t>
      </w:r>
    </w:p>
    <w:p/>
    <w:p>
      <w:r>
        <w:rPr>
          <w:rFonts w:ascii="Times New Roman" w:hAnsi="Times New Roman"/>
          <w:sz w:val="24"/>
        </w:rPr>
        <w:t>Textual representation:</w:t>
      </w:r>
    </w:p>
    <w:p/>
    <w:p>
      <w:r>
        <w:rPr>
          <w:rFonts w:ascii="Courier New" w:hAnsi="Courier New"/>
          <w:sz w:val="20"/>
        </w:rPr>
        <w:t>User(userId, name, email, password)</w:t>
        <w:br/>
      </w:r>
      <w:r>
        <w:rPr>
          <w:rFonts w:ascii="Courier New" w:hAnsi="Courier New"/>
          <w:sz w:val="20"/>
        </w:rPr>
        <w:t>Student(enrollmentNo, semester)</w:t>
        <w:br/>
      </w:r>
      <w:r>
        <w:rPr>
          <w:rFonts w:ascii="Courier New" w:hAnsi="Courier New"/>
          <w:sz w:val="20"/>
        </w:rPr>
        <w:t>Teacher(employeeId, department)</w:t>
        <w:br/>
      </w:r>
      <w:r>
        <w:rPr>
          <w:rFonts w:ascii="Courier New" w:hAnsi="Courier New"/>
          <w:sz w:val="20"/>
        </w:rPr>
        <w:t>Admin(adminId)</w:t>
        <w:br/>
      </w:r>
      <w:r>
        <w:rPr>
          <w:rFonts w:ascii="Courier New" w:hAnsi="Courier New"/>
          <w:sz w:val="20"/>
        </w:rPr>
        <w:t>Course(courseId, title, description)</w:t>
        <w:br/>
      </w:r>
      <w:r>
        <w:rPr>
          <w:rFonts w:ascii="Courier New" w:hAnsi="Courier New"/>
          <w:sz w:val="20"/>
        </w:rPr>
        <w:t>Assignment(assignmentId, dueDate)</w:t>
        <w:br/>
      </w:r>
      <w:r>
        <w:rPr>
          <w:rFonts w:ascii="Courier New" w:hAnsi="Courier New"/>
          <w:sz w:val="20"/>
        </w:rPr>
        <w:t>Quiz(quizId, totalMarks)</w:t>
        <w:br/>
      </w:r>
      <w:r>
        <w:rPr>
          <w:rFonts w:ascii="Courier New" w:hAnsi="Courier New"/>
          <w:sz w:val="20"/>
        </w:rPr>
        <w:t>Result(resultId, score)</w:t>
      </w:r>
    </w:p>
    <w:p/>
    <w:p>
      <w:r>
        <w:rPr>
          <w:rFonts w:ascii="Times New Roman" w:hAnsi="Times New Roman"/>
          <w:b/>
          <w:sz w:val="24"/>
        </w:rPr>
        <w:t>Object Diagram</w:t>
      </w:r>
    </w:p>
    <w:p/>
    <w:p>
      <w:r>
        <w:rPr>
          <w:rFonts w:ascii="Times New Roman" w:hAnsi="Times New Roman"/>
          <w:sz w:val="24"/>
        </w:rPr>
        <w:t>Sample objects:</w:t>
      </w:r>
    </w:p>
    <w:p/>
    <w:p>
      <w:r>
        <w:rPr>
          <w:rFonts w:ascii="Courier New" w:hAnsi="Courier New"/>
          <w:sz w:val="20"/>
        </w:rPr>
        <w:t>student1 : Student = {name = "Aman", enrollmentNo = "23CS101"}</w:t>
        <w:br/>
      </w:r>
      <w:r>
        <w:rPr>
          <w:rFonts w:ascii="Courier New" w:hAnsi="Courier New"/>
          <w:sz w:val="20"/>
        </w:rPr>
        <w:t>teacher1 : Teacher = {name = "Riya", employeeId = "T12"}</w:t>
        <w:br/>
      </w:r>
      <w:r>
        <w:rPr>
          <w:rFonts w:ascii="Courier New" w:hAnsi="Courier New"/>
          <w:sz w:val="20"/>
        </w:rPr>
        <w:t>course1  : Course  = {title = "Software Engineering"}</w:t>
        <w:br/>
      </w:r>
      <w:r>
        <w:rPr>
          <w:rFonts w:ascii="Courier New" w:hAnsi="Courier New"/>
          <w:sz w:val="20"/>
        </w:rPr>
        <w:t>quiz1    : Quiz    = {quizId = "Q1", totalMarks = 20}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UML models help visualize system structure, actors, and interactions before implementation.</w:t>
      </w:r>
    </w:p>
    <w:p/>
    <w:p/>
    <w:p>
      <w:r>
        <w:rPr>
          <w:rFonts w:ascii="Times New Roman" w:hAnsi="Times New Roman"/>
          <w:b/>
          <w:sz w:val="28"/>
        </w:rPr>
        <w:t>5. Project Estimation using COCOMO Model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estimate effort and development time using the COCOMO model.</w:t>
      </w:r>
    </w:p>
    <w:p/>
    <w:p>
      <w:r>
        <w:rPr>
          <w:rFonts w:ascii="Times New Roman" w:hAnsi="Times New Roman"/>
          <w:b/>
          <w:sz w:val="24"/>
        </w:rPr>
        <w:t>Assumption</w:t>
      </w:r>
    </w:p>
    <w:p>
      <w:pPr>
        <w:pStyle w:val="ListBullet"/>
      </w:pPr>
      <w:r>
        <w:rPr>
          <w:rFonts w:ascii="Times New Roman" w:hAnsi="Times New Roman"/>
          <w:sz w:val="24"/>
        </w:rPr>
        <w:t>Project type: Organic</w:t>
      </w:r>
    </w:p>
    <w:p>
      <w:pPr>
        <w:pStyle w:val="ListBullet"/>
      </w:pPr>
      <w:r>
        <w:rPr>
          <w:rFonts w:ascii="Times New Roman" w:hAnsi="Times New Roman"/>
          <w:sz w:val="24"/>
        </w:rPr>
        <w:t>Estimated size: 25 KLOC</w:t>
      </w:r>
    </w:p>
    <w:p/>
    <w:p>
      <w:r>
        <w:rPr>
          <w:rFonts w:ascii="Times New Roman" w:hAnsi="Times New Roman"/>
          <w:b/>
          <w:sz w:val="24"/>
        </w:rPr>
        <w:t>Basic COCOMO Formula</w:t>
      </w:r>
    </w:p>
    <w:p>
      <w:pPr>
        <w:pStyle w:val="ListBullet"/>
      </w:pPr>
      <w:r>
        <w:rPr>
          <w:rFonts w:ascii="Times New Roman" w:hAnsi="Times New Roman"/>
          <w:sz w:val="24"/>
        </w:rPr>
        <w:t>Effort (Person-Months) = 2.4 x (KLOC)^1.05</w:t>
      </w:r>
    </w:p>
    <w:p>
      <w:pPr>
        <w:pStyle w:val="ListBullet"/>
      </w:pPr>
      <w:r>
        <w:rPr>
          <w:rFonts w:ascii="Times New Roman" w:hAnsi="Times New Roman"/>
          <w:sz w:val="24"/>
        </w:rPr>
        <w:t>Development Time (Months) = 2.5 x (Effort)^0.38</w:t>
      </w:r>
    </w:p>
    <w:p/>
    <w:p>
      <w:r>
        <w:rPr>
          <w:rFonts w:ascii="Times New Roman" w:hAnsi="Times New Roman"/>
          <w:b/>
          <w:sz w:val="24"/>
        </w:rPr>
        <w:t>Calculation</w:t>
      </w:r>
    </w:p>
    <w:p>
      <w:pPr>
        <w:pStyle w:val="ListBullet"/>
      </w:pPr>
      <w:r>
        <w:rPr>
          <w:rFonts w:ascii="Times New Roman" w:hAnsi="Times New Roman"/>
          <w:sz w:val="24"/>
        </w:rPr>
        <w:t>Effort = 2.4 x (25)^1.05</w:t>
      </w:r>
    </w:p>
    <w:p>
      <w:pPr>
        <w:pStyle w:val="ListBullet"/>
      </w:pPr>
      <w:r>
        <w:rPr>
          <w:rFonts w:ascii="Times New Roman" w:hAnsi="Times New Roman"/>
          <w:sz w:val="24"/>
        </w:rPr>
        <w:t>Effort approximately = 70.4 person-months</w:t>
      </w:r>
    </w:p>
    <w:p>
      <w:pPr>
        <w:pStyle w:val="ListBullet"/>
      </w:pPr>
      <w:r>
        <w:rPr>
          <w:rFonts w:ascii="Times New Roman" w:hAnsi="Times New Roman"/>
          <w:sz w:val="24"/>
        </w:rPr>
        <w:t>Development Time = 2.5 x (70.4)^0.38</w:t>
      </w:r>
    </w:p>
    <w:p>
      <w:pPr>
        <w:pStyle w:val="ListBullet"/>
      </w:pPr>
      <w:r>
        <w:rPr>
          <w:rFonts w:ascii="Times New Roman" w:hAnsi="Times New Roman"/>
          <w:sz w:val="24"/>
        </w:rPr>
        <w:t>Development Time approximately = 12.6 months</w:t>
      </w:r>
    </w:p>
    <w:p/>
    <w:p>
      <w:r>
        <w:rPr>
          <w:rFonts w:ascii="Times New Roman" w:hAnsi="Times New Roman"/>
          <w:b/>
          <w:sz w:val="24"/>
        </w:rPr>
        <w:t>Interpretation</w:t>
      </w:r>
    </w:p>
    <w:p>
      <w:pPr>
        <w:pStyle w:val="ListBullet"/>
      </w:pPr>
      <w:r>
        <w:rPr>
          <w:rFonts w:ascii="Times New Roman" w:hAnsi="Times New Roman"/>
          <w:sz w:val="24"/>
        </w:rPr>
        <w:t>Approximate team effort required: 70.4 person-months</w:t>
      </w:r>
    </w:p>
    <w:p>
      <w:pPr>
        <w:pStyle w:val="ListBullet"/>
      </w:pPr>
      <w:r>
        <w:rPr>
          <w:rFonts w:ascii="Times New Roman" w:hAnsi="Times New Roman"/>
          <w:sz w:val="24"/>
        </w:rPr>
        <w:t>Approximate schedule required: 12 to 13 months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COCOMO helps estimate the required resources and time in the early planning phase.</w:t>
      </w:r>
    </w:p>
    <w:p/>
    <w:p/>
    <w:p>
      <w:r>
        <w:rPr>
          <w:rFonts w:ascii="Times New Roman" w:hAnsi="Times New Roman"/>
          <w:b/>
          <w:sz w:val="28"/>
        </w:rPr>
        <w:t>6. Deployment Diagram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prepare the deployment architecture of the system.</w:t>
      </w:r>
    </w:p>
    <w:p/>
    <w:p>
      <w:r>
        <w:rPr>
          <w:rFonts w:ascii="Times New Roman" w:hAnsi="Times New Roman"/>
          <w:b/>
          <w:sz w:val="24"/>
        </w:rPr>
        <w:t>Nodes</w:t>
      </w:r>
    </w:p>
    <w:p>
      <w:pPr>
        <w:pStyle w:val="ListBullet"/>
      </w:pPr>
      <w:r>
        <w:rPr>
          <w:rFonts w:ascii="Times New Roman" w:hAnsi="Times New Roman"/>
          <w:sz w:val="24"/>
        </w:rPr>
        <w:t>Client Device</w:t>
      </w:r>
    </w:p>
    <w:p>
      <w:pPr>
        <w:pStyle w:val="ListBullet"/>
      </w:pPr>
      <w:r>
        <w:rPr>
          <w:rFonts w:ascii="Times New Roman" w:hAnsi="Times New Roman"/>
          <w:sz w:val="24"/>
        </w:rPr>
        <w:t>Web Server</w:t>
      </w:r>
    </w:p>
    <w:p>
      <w:pPr>
        <w:pStyle w:val="ListBullet"/>
      </w:pPr>
      <w:r>
        <w:rPr>
          <w:rFonts w:ascii="Times New Roman" w:hAnsi="Times New Roman"/>
          <w:sz w:val="24"/>
        </w:rPr>
        <w:t>Application Server</w:t>
      </w:r>
    </w:p>
    <w:p>
      <w:pPr>
        <w:pStyle w:val="ListBullet"/>
      </w:pPr>
      <w:r>
        <w:rPr>
          <w:rFonts w:ascii="Times New Roman" w:hAnsi="Times New Roman"/>
          <w:sz w:val="24"/>
        </w:rPr>
        <w:t>Database Server</w:t>
      </w:r>
    </w:p>
    <w:p/>
    <w:p>
      <w:r>
        <w:rPr>
          <w:rFonts w:ascii="Times New Roman" w:hAnsi="Times New Roman"/>
          <w:b/>
          <w:sz w:val="24"/>
        </w:rPr>
        <w:t>Textual Deployment Diagram</w:t>
      </w:r>
    </w:p>
    <w:p/>
    <w:p>
      <w:r>
        <w:rPr>
          <w:rFonts w:ascii="Courier New" w:hAnsi="Courier New"/>
          <w:sz w:val="20"/>
        </w:rPr>
        <w:t>[Client Browser]</w:t>
        <w:br/>
      </w:r>
      <w:r>
        <w:rPr>
          <w:rFonts w:ascii="Courier New" w:hAnsi="Courier New"/>
          <w:sz w:val="20"/>
        </w:rPr>
        <w:t xml:space="preserve">      |</w:t>
        <w:br/>
      </w:r>
      <w:r>
        <w:rPr>
          <w:rFonts w:ascii="Courier New" w:hAnsi="Courier New"/>
          <w:sz w:val="20"/>
        </w:rPr>
        <w:t xml:space="preserve">      v</w:t>
        <w:br/>
      </w:r>
      <w:r>
        <w:rPr>
          <w:rFonts w:ascii="Courier New" w:hAnsi="Courier New"/>
          <w:sz w:val="20"/>
        </w:rPr>
        <w:t>[Web Server]</w:t>
        <w:br/>
      </w:r>
      <w:r>
        <w:rPr>
          <w:rFonts w:ascii="Courier New" w:hAnsi="Courier New"/>
          <w:sz w:val="20"/>
        </w:rPr>
        <w:t xml:space="preserve">      |</w:t>
        <w:br/>
      </w:r>
      <w:r>
        <w:rPr>
          <w:rFonts w:ascii="Courier New" w:hAnsi="Courier New"/>
          <w:sz w:val="20"/>
        </w:rPr>
        <w:t xml:space="preserve">      v</w:t>
        <w:br/>
      </w:r>
      <w:r>
        <w:rPr>
          <w:rFonts w:ascii="Courier New" w:hAnsi="Courier New"/>
          <w:sz w:val="20"/>
        </w:rPr>
        <w:t>[Application Server]</w:t>
        <w:br/>
      </w:r>
      <w:r>
        <w:rPr>
          <w:rFonts w:ascii="Courier New" w:hAnsi="Courier New"/>
          <w:sz w:val="20"/>
        </w:rPr>
        <w:t xml:space="preserve">      |</w:t>
        <w:br/>
      </w:r>
      <w:r>
        <w:rPr>
          <w:rFonts w:ascii="Courier New" w:hAnsi="Courier New"/>
          <w:sz w:val="20"/>
        </w:rPr>
        <w:t xml:space="preserve">      v</w:t>
        <w:br/>
      </w:r>
      <w:r>
        <w:rPr>
          <w:rFonts w:ascii="Courier New" w:hAnsi="Courier New"/>
          <w:sz w:val="20"/>
        </w:rPr>
        <w:t>[Database Server]</w:t>
      </w:r>
    </w:p>
    <w:p/>
    <w:p>
      <w:r>
        <w:rPr>
          <w:rFonts w:ascii="Times New Roman" w:hAnsi="Times New Roman"/>
          <w:b/>
          <w:sz w:val="24"/>
        </w:rPr>
        <w:t>Explanation</w:t>
      </w:r>
    </w:p>
    <w:p>
      <w:pPr>
        <w:pStyle w:val="ListBullet"/>
      </w:pPr>
      <w:r>
        <w:rPr>
          <w:rFonts w:ascii="Times New Roman" w:hAnsi="Times New Roman"/>
          <w:sz w:val="24"/>
        </w:rPr>
        <w:t>Users access the system from laptops or mobile browsers.</w:t>
      </w:r>
    </w:p>
    <w:p>
      <w:pPr>
        <w:pStyle w:val="ListBullet"/>
      </w:pPr>
      <w:r>
        <w:rPr>
          <w:rFonts w:ascii="Times New Roman" w:hAnsi="Times New Roman"/>
          <w:sz w:val="24"/>
        </w:rPr>
        <w:t>Requests first reach the web server.</w:t>
      </w:r>
    </w:p>
    <w:p>
      <w:pPr>
        <w:pStyle w:val="ListBullet"/>
      </w:pPr>
      <w:r>
        <w:rPr>
          <w:rFonts w:ascii="Times New Roman" w:hAnsi="Times New Roman"/>
          <w:sz w:val="24"/>
        </w:rPr>
        <w:t>Business logic is handled by the application server.</w:t>
      </w:r>
    </w:p>
    <w:p>
      <w:pPr>
        <w:pStyle w:val="ListBullet"/>
      </w:pPr>
      <w:r>
        <w:rPr>
          <w:rFonts w:ascii="Times New Roman" w:hAnsi="Times New Roman"/>
          <w:sz w:val="24"/>
        </w:rPr>
        <w:t>Data is stored in the database server.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The deployment diagram shows how hardware and software components are arranged in the real environment.</w:t>
      </w:r>
    </w:p>
    <w:p/>
    <w:p/>
    <w:p>
      <w:r>
        <w:rPr>
          <w:rFonts w:ascii="Times New Roman" w:hAnsi="Times New Roman"/>
          <w:b/>
          <w:sz w:val="28"/>
        </w:rPr>
        <w:t>7. Risk Management Chart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identify and manage project risks.</w:t>
      </w:r>
    </w:p>
    <w:p/>
    <w:p>
      <w:r>
        <w:rPr>
          <w:rFonts w:ascii="Times New Roman" w:hAnsi="Times New Roman"/>
          <w:b/>
          <w:sz w:val="24"/>
        </w:rPr>
        <w:t>Risk Chart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Risk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Probability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Impact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Mitigation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Requirement changes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 Agile and frequent review meetings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Server downtime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 backup server and monitoring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Security breach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Apply authentication, encryption, and audits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Delay in development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Divide work into sprints and track progress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loss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Regular database backup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Lack of user training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Provide demos and user manuals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Risk management improves project success by identifying issues early and preparing mitigation plans.</w:t>
      </w:r>
    </w:p>
    <w:p/>
    <w:p/>
    <w:p>
      <w:r>
        <w:rPr>
          <w:rFonts w:ascii="Times New Roman" w:hAnsi="Times New Roman"/>
          <w:b/>
          <w:sz w:val="28"/>
        </w:rPr>
        <w:t>8. Gantt Chart and PERT Chart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prepare project scheduling charts.</w:t>
      </w:r>
    </w:p>
    <w:p/>
    <w:p>
      <w:r>
        <w:rPr>
          <w:rFonts w:ascii="Times New Roman" w:hAnsi="Times New Roman"/>
          <w:b/>
          <w:sz w:val="24"/>
        </w:rPr>
        <w:t>Gantt Chart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Task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Week 1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Week 2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Week 3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Week 4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Week 5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Week 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Requirement Gathering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System Design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Development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Testing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Deployment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PERT Chart</w:t>
      </w:r>
    </w:p>
    <w:p/>
    <w:p>
      <w:r>
        <w:rPr>
          <w:rFonts w:ascii="Courier New" w:hAnsi="Courier New"/>
          <w:sz w:val="20"/>
        </w:rPr>
        <w:t>Start</w:t>
        <w:br/>
      </w:r>
      <w:r>
        <w:rPr>
          <w:rFonts w:ascii="Courier New" w:hAnsi="Courier New"/>
          <w:sz w:val="20"/>
        </w:rPr>
        <w:t xml:space="preserve">  |</w:t>
        <w:br/>
      </w:r>
      <w:r>
        <w:rPr>
          <w:rFonts w:ascii="Courier New" w:hAnsi="Courier New"/>
          <w:sz w:val="20"/>
        </w:rPr>
        <w:t xml:space="preserve">  v</w:t>
        <w:br/>
      </w:r>
      <w:r>
        <w:rPr>
          <w:rFonts w:ascii="Courier New" w:hAnsi="Courier New"/>
          <w:sz w:val="20"/>
        </w:rPr>
        <w:t>Requirement Gathering</w:t>
        <w:br/>
      </w:r>
      <w:r>
        <w:rPr>
          <w:rFonts w:ascii="Courier New" w:hAnsi="Courier New"/>
          <w:sz w:val="20"/>
        </w:rPr>
        <w:t xml:space="preserve">  |</w:t>
        <w:br/>
      </w:r>
      <w:r>
        <w:rPr>
          <w:rFonts w:ascii="Courier New" w:hAnsi="Courier New"/>
          <w:sz w:val="20"/>
        </w:rPr>
        <w:t xml:space="preserve">  v</w:t>
        <w:br/>
      </w:r>
      <w:r>
        <w:rPr>
          <w:rFonts w:ascii="Courier New" w:hAnsi="Courier New"/>
          <w:sz w:val="20"/>
        </w:rPr>
        <w:t>System Design</w:t>
        <w:br/>
      </w:r>
      <w:r>
        <w:rPr>
          <w:rFonts w:ascii="Courier New" w:hAnsi="Courier New"/>
          <w:sz w:val="20"/>
        </w:rPr>
        <w:t xml:space="preserve">  |</w:t>
        <w:br/>
      </w:r>
      <w:r>
        <w:rPr>
          <w:rFonts w:ascii="Courier New" w:hAnsi="Courier New"/>
          <w:sz w:val="20"/>
        </w:rPr>
        <w:t xml:space="preserve">  v</w:t>
        <w:br/>
      </w:r>
      <w:r>
        <w:rPr>
          <w:rFonts w:ascii="Courier New" w:hAnsi="Courier New"/>
          <w:sz w:val="20"/>
        </w:rPr>
        <w:t>Development</w:t>
        <w:br/>
      </w:r>
      <w:r>
        <w:rPr>
          <w:rFonts w:ascii="Courier New" w:hAnsi="Courier New"/>
          <w:sz w:val="20"/>
        </w:rPr>
        <w:t xml:space="preserve">  |</w:t>
        <w:br/>
      </w:r>
      <w:r>
        <w:rPr>
          <w:rFonts w:ascii="Courier New" w:hAnsi="Courier New"/>
          <w:sz w:val="20"/>
        </w:rPr>
        <w:t xml:space="preserve">  v</w:t>
        <w:br/>
      </w:r>
      <w:r>
        <w:rPr>
          <w:rFonts w:ascii="Courier New" w:hAnsi="Courier New"/>
          <w:sz w:val="20"/>
        </w:rPr>
        <w:t>Testing</w:t>
        <w:br/>
      </w:r>
      <w:r>
        <w:rPr>
          <w:rFonts w:ascii="Courier New" w:hAnsi="Courier New"/>
          <w:sz w:val="20"/>
        </w:rPr>
        <w:t xml:space="preserve">  |</w:t>
        <w:br/>
      </w:r>
      <w:r>
        <w:rPr>
          <w:rFonts w:ascii="Courier New" w:hAnsi="Courier New"/>
          <w:sz w:val="20"/>
        </w:rPr>
        <w:t xml:space="preserve">  v</w:t>
        <w:br/>
      </w:r>
      <w:r>
        <w:rPr>
          <w:rFonts w:ascii="Courier New" w:hAnsi="Courier New"/>
          <w:sz w:val="20"/>
        </w:rPr>
        <w:t>Deployment</w:t>
        <w:br/>
      </w:r>
      <w:r>
        <w:rPr>
          <w:rFonts w:ascii="Courier New" w:hAnsi="Courier New"/>
          <w:sz w:val="20"/>
        </w:rPr>
        <w:t xml:space="preserve">  |</w:t>
        <w:br/>
      </w:r>
      <w:r>
        <w:rPr>
          <w:rFonts w:ascii="Courier New" w:hAnsi="Courier New"/>
          <w:sz w:val="20"/>
        </w:rPr>
        <w:t xml:space="preserve">  v</w:t>
        <w:br/>
      </w:r>
      <w:r>
        <w:rPr>
          <w:rFonts w:ascii="Courier New" w:hAnsi="Courier New"/>
          <w:sz w:val="20"/>
        </w:rPr>
        <w:t>End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Gantt and PERT charts help in planning, scheduling, and tracking project progress effectively.</w:t>
      </w:r>
    </w:p>
    <w:p/>
    <w:p/>
    <w:p>
      <w:r>
        <w:rPr>
          <w:rFonts w:ascii="Times New Roman" w:hAnsi="Times New Roman"/>
          <w:b/>
          <w:sz w:val="28"/>
        </w:rPr>
        <w:t>9. Test Case Design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design test cases for the selected system.</w:t>
      </w:r>
    </w:p>
    <w:p/>
    <w:p>
      <w:r>
        <w:rPr>
          <w:rFonts w:ascii="Times New Roman" w:hAnsi="Times New Roman"/>
          <w:b/>
          <w:sz w:val="24"/>
        </w:rPr>
        <w:t>Sample Test Cases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Test Case ID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Input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Expected Output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TC01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Login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Valid email and password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User logged in successfully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TC02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Login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Invalid password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Error message displayed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TC03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Registration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New student details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Account created successfully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TC04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Course Enrollment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Select valid course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Enrollment successful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TC05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Assignment Upload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Valid file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File uploaded successfully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TC06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Quiz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Correct answers submitted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Score generated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Test cases help verify whether each function of the system works as expected.</w:t>
      </w:r>
    </w:p>
    <w:p/>
    <w:p/>
    <w:p>
      <w:r>
        <w:rPr>
          <w:rFonts w:ascii="Times New Roman" w:hAnsi="Times New Roman"/>
          <w:b/>
          <w:sz w:val="28"/>
        </w:rPr>
        <w:t>10. Version Control using Git and GitHub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understand repository creation, commits, push operations, and branching.</w:t>
      </w:r>
    </w:p>
    <w:p/>
    <w:p>
      <w:r>
        <w:rPr>
          <w:rFonts w:ascii="Times New Roman" w:hAnsi="Times New Roman"/>
          <w:b/>
          <w:sz w:val="24"/>
        </w:rPr>
        <w:t>Steps</w:t>
      </w:r>
    </w:p>
    <w:p>
      <w:pPr>
        <w:pStyle w:val="ListNumber"/>
      </w:pPr>
      <w:r>
        <w:rPr>
          <w:rFonts w:ascii="Times New Roman" w:hAnsi="Times New Roman"/>
          <w:sz w:val="24"/>
        </w:rPr>
        <w:t>Create a local project folder.</w:t>
      </w:r>
    </w:p>
    <w:p>
      <w:pPr>
        <w:pStyle w:val="ListNumber"/>
      </w:pPr>
      <w:r>
        <w:rPr>
          <w:rFonts w:ascii="Times New Roman" w:hAnsi="Times New Roman"/>
          <w:sz w:val="24"/>
        </w:rPr>
        <w:t>Initialize Git repository using `git init`.</w:t>
      </w:r>
    </w:p>
    <w:p>
      <w:pPr>
        <w:pStyle w:val="ListNumber"/>
      </w:pPr>
      <w:r>
        <w:rPr>
          <w:rFonts w:ascii="Times New Roman" w:hAnsi="Times New Roman"/>
          <w:sz w:val="24"/>
        </w:rPr>
        <w:t>Add files using `git add .`.</w:t>
      </w:r>
    </w:p>
    <w:p>
      <w:pPr>
        <w:pStyle w:val="ListNumber"/>
      </w:pPr>
      <w:r>
        <w:rPr>
          <w:rFonts w:ascii="Times New Roman" w:hAnsi="Times New Roman"/>
          <w:sz w:val="24"/>
        </w:rPr>
        <w:t>Commit changes using `git commit -m "Initial commit"`.</w:t>
      </w:r>
    </w:p>
    <w:p>
      <w:pPr>
        <w:pStyle w:val="ListNumber"/>
      </w:pPr>
      <w:r>
        <w:rPr>
          <w:rFonts w:ascii="Times New Roman" w:hAnsi="Times New Roman"/>
          <w:sz w:val="24"/>
        </w:rPr>
        <w:t>Create a GitHub repository.</w:t>
      </w:r>
    </w:p>
    <w:p>
      <w:pPr>
        <w:pStyle w:val="ListNumber"/>
      </w:pPr>
      <w:r>
        <w:rPr>
          <w:rFonts w:ascii="Times New Roman" w:hAnsi="Times New Roman"/>
          <w:sz w:val="24"/>
        </w:rPr>
        <w:t>Connect local and remote repository using `git remote add origin &lt;repo-url&gt;`.</w:t>
      </w:r>
    </w:p>
    <w:p>
      <w:pPr>
        <w:pStyle w:val="ListNumber"/>
      </w:pPr>
      <w:r>
        <w:rPr>
          <w:rFonts w:ascii="Times New Roman" w:hAnsi="Times New Roman"/>
          <w:sz w:val="24"/>
        </w:rPr>
        <w:t>Push code using `git push -u origin main`.</w:t>
      </w:r>
    </w:p>
    <w:p>
      <w:pPr>
        <w:pStyle w:val="ListNumber"/>
      </w:pPr>
      <w:r>
        <w:rPr>
          <w:rFonts w:ascii="Times New Roman" w:hAnsi="Times New Roman"/>
          <w:sz w:val="24"/>
        </w:rPr>
        <w:t>Create a branch using `git branch feature-login`.</w:t>
      </w:r>
    </w:p>
    <w:p>
      <w:pPr>
        <w:pStyle w:val="ListNumber"/>
      </w:pPr>
      <w:r>
        <w:rPr>
          <w:rFonts w:ascii="Times New Roman" w:hAnsi="Times New Roman"/>
          <w:sz w:val="24"/>
        </w:rPr>
        <w:t>Switch branch using `git checkout feature-login`.</w:t>
      </w:r>
    </w:p>
    <w:p>
      <w:pPr>
        <w:pStyle w:val="ListNumber"/>
      </w:pPr>
      <w:r>
        <w:rPr>
          <w:rFonts w:ascii="Times New Roman" w:hAnsi="Times New Roman"/>
          <w:sz w:val="24"/>
        </w:rPr>
        <w:t>Merge branch into main after testing.</w:t>
      </w:r>
    </w:p>
    <w:p/>
    <w:p>
      <w:r>
        <w:rPr>
          <w:rFonts w:ascii="Times New Roman" w:hAnsi="Times New Roman"/>
          <w:b/>
          <w:sz w:val="24"/>
        </w:rPr>
        <w:t>Common Commands</w:t>
      </w:r>
    </w:p>
    <w:p/>
    <w:p>
      <w:r>
        <w:rPr>
          <w:rFonts w:ascii="Courier New" w:hAnsi="Courier New"/>
          <w:sz w:val="20"/>
        </w:rPr>
        <w:t>git init</w:t>
        <w:br/>
      </w:r>
      <w:r>
        <w:rPr>
          <w:rFonts w:ascii="Courier New" w:hAnsi="Courier New"/>
          <w:sz w:val="20"/>
        </w:rPr>
        <w:t>git add .</w:t>
        <w:br/>
      </w:r>
      <w:r>
        <w:rPr>
          <w:rFonts w:ascii="Courier New" w:hAnsi="Courier New"/>
          <w:sz w:val="20"/>
        </w:rPr>
        <w:t>git commit -m "Initial commit"</w:t>
        <w:br/>
      </w:r>
      <w:r>
        <w:rPr>
          <w:rFonts w:ascii="Courier New" w:hAnsi="Courier New"/>
          <w:sz w:val="20"/>
        </w:rPr>
        <w:t>git branch feature-login</w:t>
        <w:br/>
      </w:r>
      <w:r>
        <w:rPr>
          <w:rFonts w:ascii="Courier New" w:hAnsi="Courier New"/>
          <w:sz w:val="20"/>
        </w:rPr>
        <w:t>git checkout feature-login</w:t>
        <w:br/>
      </w:r>
      <w:r>
        <w:rPr>
          <w:rFonts w:ascii="Courier New" w:hAnsi="Courier New"/>
          <w:sz w:val="20"/>
        </w:rPr>
        <w:t>git checkout main</w:t>
        <w:br/>
      </w:r>
      <w:r>
        <w:rPr>
          <w:rFonts w:ascii="Courier New" w:hAnsi="Courier New"/>
          <w:sz w:val="20"/>
        </w:rPr>
        <w:t>git merge feature-login</w:t>
        <w:br/>
      </w:r>
      <w:r>
        <w:rPr>
          <w:rFonts w:ascii="Courier New" w:hAnsi="Courier New"/>
          <w:sz w:val="20"/>
        </w:rPr>
        <w:t>git push origin main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Git and GitHub help manage source code, collaboration, branch handling, and version history.</w:t>
      </w:r>
    </w:p>
    <w:p/>
    <w:p/>
    <w:p>
      <w:r>
        <w:rPr>
          <w:rFonts w:ascii="Times New Roman" w:hAnsi="Times New Roman"/>
          <w:b/>
          <w:sz w:val="28"/>
        </w:rPr>
        <w:t>11. Agile Development using Scrum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understand Agile development with Scrum practices.</w:t>
      </w:r>
    </w:p>
    <w:p/>
    <w:p>
      <w:r>
        <w:rPr>
          <w:rFonts w:ascii="Times New Roman" w:hAnsi="Times New Roman"/>
          <w:b/>
          <w:sz w:val="24"/>
        </w:rPr>
        <w:t>Scrum Concepts</w:t>
      </w:r>
    </w:p>
    <w:p>
      <w:pPr>
        <w:pStyle w:val="ListBullet"/>
      </w:pPr>
      <w:r>
        <w:rPr>
          <w:rFonts w:ascii="Times New Roman" w:hAnsi="Times New Roman"/>
          <w:sz w:val="24"/>
        </w:rPr>
        <w:t>Product Backlog: List of all required features</w:t>
      </w:r>
    </w:p>
    <w:p>
      <w:pPr>
        <w:pStyle w:val="ListBullet"/>
      </w:pPr>
      <w:r>
        <w:rPr>
          <w:rFonts w:ascii="Times New Roman" w:hAnsi="Times New Roman"/>
          <w:sz w:val="24"/>
        </w:rPr>
        <w:t>Sprint: Short development cycle, usually 1 to 4 weeks</w:t>
      </w:r>
    </w:p>
    <w:p>
      <w:pPr>
        <w:pStyle w:val="ListBullet"/>
      </w:pPr>
      <w:r>
        <w:rPr>
          <w:rFonts w:ascii="Times New Roman" w:hAnsi="Times New Roman"/>
          <w:sz w:val="24"/>
        </w:rPr>
        <w:t>Sprint Planning: Meeting to select tasks for a sprint</w:t>
      </w:r>
    </w:p>
    <w:p>
      <w:pPr>
        <w:pStyle w:val="ListBullet"/>
      </w:pPr>
      <w:r>
        <w:rPr>
          <w:rFonts w:ascii="Times New Roman" w:hAnsi="Times New Roman"/>
          <w:sz w:val="24"/>
        </w:rPr>
        <w:t>Daily Scrum: Daily stand-up to discuss progress</w:t>
      </w:r>
    </w:p>
    <w:p>
      <w:pPr>
        <w:pStyle w:val="ListBullet"/>
      </w:pPr>
      <w:r>
        <w:rPr>
          <w:rFonts w:ascii="Times New Roman" w:hAnsi="Times New Roman"/>
          <w:sz w:val="24"/>
        </w:rPr>
        <w:t>Sprint Review: Demo of completed work</w:t>
      </w:r>
    </w:p>
    <w:p>
      <w:pPr>
        <w:pStyle w:val="ListBullet"/>
      </w:pPr>
      <w:r>
        <w:rPr>
          <w:rFonts w:ascii="Times New Roman" w:hAnsi="Times New Roman"/>
          <w:sz w:val="24"/>
        </w:rPr>
        <w:t>Sprint Retrospective: Discussion on improvements</w:t>
      </w:r>
    </w:p>
    <w:p/>
    <w:p>
      <w:r>
        <w:rPr>
          <w:rFonts w:ascii="Times New Roman" w:hAnsi="Times New Roman"/>
          <w:b/>
          <w:sz w:val="24"/>
        </w:rPr>
        <w:t>Sample Product Backlog</w:t>
      </w:r>
    </w:p>
    <w:p>
      <w:pPr>
        <w:pStyle w:val="ListBullet"/>
      </w:pPr>
      <w:r>
        <w:rPr>
          <w:rFonts w:ascii="Times New Roman" w:hAnsi="Times New Roman"/>
          <w:sz w:val="24"/>
        </w:rPr>
        <w:t>User login</w:t>
      </w:r>
    </w:p>
    <w:p>
      <w:pPr>
        <w:pStyle w:val="ListBullet"/>
      </w:pPr>
      <w:r>
        <w:rPr>
          <w:rFonts w:ascii="Times New Roman" w:hAnsi="Times New Roman"/>
          <w:sz w:val="24"/>
        </w:rPr>
        <w:t>Course management</w:t>
      </w:r>
    </w:p>
    <w:p>
      <w:pPr>
        <w:pStyle w:val="ListBullet"/>
      </w:pPr>
      <w:r>
        <w:rPr>
          <w:rFonts w:ascii="Times New Roman" w:hAnsi="Times New Roman"/>
          <w:sz w:val="24"/>
        </w:rPr>
        <w:t>Assignment upload</w:t>
      </w:r>
    </w:p>
    <w:p>
      <w:pPr>
        <w:pStyle w:val="ListBullet"/>
      </w:pPr>
      <w:r>
        <w:rPr>
          <w:rFonts w:ascii="Times New Roman" w:hAnsi="Times New Roman"/>
          <w:sz w:val="24"/>
        </w:rPr>
        <w:t>Quiz module</w:t>
      </w:r>
    </w:p>
    <w:p>
      <w:pPr>
        <w:pStyle w:val="ListBullet"/>
      </w:pPr>
      <w:r>
        <w:rPr>
          <w:rFonts w:ascii="Times New Roman" w:hAnsi="Times New Roman"/>
          <w:sz w:val="24"/>
        </w:rPr>
        <w:t>Attendance tracking</w:t>
      </w:r>
    </w:p>
    <w:p>
      <w:pPr>
        <w:pStyle w:val="ListBullet"/>
      </w:pPr>
      <w:r>
        <w:rPr>
          <w:rFonts w:ascii="Times New Roman" w:hAnsi="Times New Roman"/>
          <w:sz w:val="24"/>
        </w:rPr>
        <w:t>Notification system</w:t>
      </w:r>
    </w:p>
    <w:p/>
    <w:p>
      <w:r>
        <w:rPr>
          <w:rFonts w:ascii="Times New Roman" w:hAnsi="Times New Roman"/>
          <w:b/>
          <w:sz w:val="24"/>
        </w:rPr>
        <w:t>Sample Sprint Plan</w:t>
      </w:r>
    </w:p>
    <w:p>
      <w:pPr>
        <w:pStyle w:val="ListBullet"/>
      </w:pPr>
      <w:r>
        <w:rPr>
          <w:rFonts w:ascii="Times New Roman" w:hAnsi="Times New Roman"/>
          <w:sz w:val="24"/>
        </w:rPr>
        <w:t>Sprint 1: Authentication and user roles</w:t>
      </w:r>
    </w:p>
    <w:p>
      <w:pPr>
        <w:pStyle w:val="ListBullet"/>
      </w:pPr>
      <w:r>
        <w:rPr>
          <w:rFonts w:ascii="Times New Roman" w:hAnsi="Times New Roman"/>
          <w:sz w:val="24"/>
        </w:rPr>
        <w:t>Sprint 2: Course and content management</w:t>
      </w:r>
    </w:p>
    <w:p>
      <w:pPr>
        <w:pStyle w:val="ListBullet"/>
      </w:pPr>
      <w:r>
        <w:rPr>
          <w:rFonts w:ascii="Times New Roman" w:hAnsi="Times New Roman"/>
          <w:sz w:val="24"/>
        </w:rPr>
        <w:t>Sprint 3: Assignment and quiz modules</w:t>
      </w:r>
    </w:p>
    <w:p>
      <w:pPr>
        <w:pStyle w:val="ListBullet"/>
      </w:pPr>
      <w:r>
        <w:rPr>
          <w:rFonts w:ascii="Times New Roman" w:hAnsi="Times New Roman"/>
          <w:sz w:val="24"/>
        </w:rPr>
        <w:t>Sprint 4: Testing and deployment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Scrum supports teamwork, continuous improvement, and regular delivery of valuable software.</w:t>
      </w:r>
    </w:p>
    <w:p/>
    <w:p/>
    <w:p>
      <w:r>
        <w:rPr>
          <w:rFonts w:ascii="Times New Roman" w:hAnsi="Times New Roman"/>
          <w:b/>
          <w:sz w:val="28"/>
        </w:rPr>
        <w:t>12. API Development and Testing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build and test a REST API using Postman.</w:t>
      </w:r>
    </w:p>
    <w:p/>
    <w:p>
      <w:r>
        <w:rPr>
          <w:rFonts w:ascii="Times New Roman" w:hAnsi="Times New Roman"/>
          <w:b/>
          <w:sz w:val="24"/>
        </w:rPr>
        <w:t>Sample API Endpoints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Method</w:t>
            </w:r>
          </w:p>
        </w:tc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`/api/courses`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Fetch all courses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`/api/courses/{id}`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Fetch one course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`/api/courses`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Create a new course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PUT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`/api/courses/{id}`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Update a course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`/api/courses/{id}`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Delete a course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Example JSON Request</w:t>
      </w:r>
    </w:p>
    <w:p/>
    <w:p>
      <w:r>
        <w:rPr>
          <w:rFonts w:ascii="Courier New" w:hAnsi="Courier New"/>
          <w:sz w:val="20"/>
        </w:rPr>
        <w:t>{</w:t>
        <w:br/>
      </w:r>
      <w:r>
        <w:rPr>
          <w:rFonts w:ascii="Courier New" w:hAnsi="Courier New"/>
          <w:sz w:val="20"/>
        </w:rPr>
        <w:t xml:space="preserve">  "title": "Software Engineering",</w:t>
        <w:br/>
      </w:r>
      <w:r>
        <w:rPr>
          <w:rFonts w:ascii="Courier New" w:hAnsi="Courier New"/>
          <w:sz w:val="20"/>
        </w:rPr>
        <w:t xml:space="preserve">  "description": "Core concepts of software development",</w:t>
        <w:br/>
      </w:r>
      <w:r>
        <w:rPr>
          <w:rFonts w:ascii="Courier New" w:hAnsi="Courier New"/>
          <w:sz w:val="20"/>
        </w:rPr>
        <w:t xml:space="preserve">  "teacher": "Riya Sharma"</w:t>
        <w:br/>
      </w:r>
      <w:r>
        <w:rPr>
          <w:rFonts w:ascii="Courier New" w:hAnsi="Courier New"/>
          <w:sz w:val="20"/>
        </w:rPr>
        <w:t>}</w:t>
      </w:r>
    </w:p>
    <w:p/>
    <w:p>
      <w:r>
        <w:rPr>
          <w:rFonts w:ascii="Times New Roman" w:hAnsi="Times New Roman"/>
          <w:b/>
          <w:sz w:val="24"/>
        </w:rPr>
        <w:t>Postman Testing</w:t>
      </w:r>
    </w:p>
    <w:p>
      <w:pPr>
        <w:pStyle w:val="ListBullet"/>
      </w:pPr>
      <w:r>
        <w:rPr>
          <w:rFonts w:ascii="Times New Roman" w:hAnsi="Times New Roman"/>
          <w:sz w:val="24"/>
        </w:rPr>
        <w:t>Send GET request to fetch data.</w:t>
      </w:r>
    </w:p>
    <w:p>
      <w:pPr>
        <w:pStyle w:val="ListBullet"/>
      </w:pPr>
      <w:r>
        <w:rPr>
          <w:rFonts w:ascii="Times New Roman" w:hAnsi="Times New Roman"/>
          <w:sz w:val="24"/>
        </w:rPr>
        <w:t>Send POST request with JSON body to create data.</w:t>
      </w:r>
    </w:p>
    <w:p>
      <w:pPr>
        <w:pStyle w:val="ListBullet"/>
      </w:pPr>
      <w:r>
        <w:rPr>
          <w:rFonts w:ascii="Times New Roman" w:hAnsi="Times New Roman"/>
          <w:sz w:val="24"/>
        </w:rPr>
        <w:t>Verify response status codes such as 200, 201, 400, and 404.</w:t>
      </w:r>
    </w:p>
    <w:p>
      <w:pPr>
        <w:pStyle w:val="ListBullet"/>
      </w:pPr>
      <w:r>
        <w:rPr>
          <w:rFonts w:ascii="Times New Roman" w:hAnsi="Times New Roman"/>
          <w:sz w:val="24"/>
        </w:rPr>
        <w:t>Validate response body content.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REST APIs allow communication between frontend and backend systems, and Postman helps test them easily.</w:t>
      </w:r>
    </w:p>
    <w:p/>
    <w:p/>
    <w:p>
      <w:r>
        <w:rPr>
          <w:rFonts w:ascii="Times New Roman" w:hAnsi="Times New Roman"/>
          <w:b/>
          <w:sz w:val="28"/>
        </w:rPr>
        <w:t>13. Introduction to DevOps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understand basic DevOps and CI/CD with GitHub Actions.</w:t>
      </w:r>
    </w:p>
    <w:p/>
    <w:p>
      <w:r>
        <w:rPr>
          <w:rFonts w:ascii="Times New Roman" w:hAnsi="Times New Roman"/>
          <w:b/>
          <w:sz w:val="24"/>
        </w:rPr>
        <w:t>Theory</w:t>
      </w:r>
    </w:p>
    <w:p>
      <w:r>
        <w:rPr>
          <w:rFonts w:ascii="Times New Roman" w:hAnsi="Times New Roman"/>
          <w:sz w:val="24"/>
        </w:rPr>
        <w:t>DevOps combines development and operations practices to improve software delivery speed, reliability, and automation.</w:t>
      </w:r>
    </w:p>
    <w:p/>
    <w:p>
      <w:r>
        <w:rPr>
          <w:rFonts w:ascii="Times New Roman" w:hAnsi="Times New Roman"/>
          <w:b/>
          <w:sz w:val="24"/>
        </w:rPr>
        <w:t>CI/CD Basics</w:t>
      </w:r>
    </w:p>
    <w:p>
      <w:pPr>
        <w:pStyle w:val="ListBullet"/>
      </w:pPr>
      <w:r>
        <w:rPr>
          <w:rFonts w:ascii="Times New Roman" w:hAnsi="Times New Roman"/>
          <w:sz w:val="24"/>
        </w:rPr>
        <w:t>CI means Continuous Integration.</w:t>
      </w:r>
    </w:p>
    <w:p>
      <w:pPr>
        <w:pStyle w:val="ListBullet"/>
      </w:pPr>
      <w:r>
        <w:rPr>
          <w:rFonts w:ascii="Times New Roman" w:hAnsi="Times New Roman"/>
          <w:sz w:val="24"/>
        </w:rPr>
        <w:t>CD means Continuous Delivery or Continuous Deployment.</w:t>
      </w:r>
    </w:p>
    <w:p>
      <w:pPr>
        <w:pStyle w:val="ListBullet"/>
      </w:pPr>
      <w:r>
        <w:rPr>
          <w:rFonts w:ascii="Times New Roman" w:hAnsi="Times New Roman"/>
          <w:sz w:val="24"/>
        </w:rPr>
        <w:t>Developers regularly push code to a shared repository.</w:t>
      </w:r>
    </w:p>
    <w:p>
      <w:pPr>
        <w:pStyle w:val="ListBullet"/>
      </w:pPr>
      <w:r>
        <w:rPr>
          <w:rFonts w:ascii="Times New Roman" w:hAnsi="Times New Roman"/>
          <w:sz w:val="24"/>
        </w:rPr>
        <w:t>Automated workflows build, test, and deploy the application.</w:t>
      </w:r>
    </w:p>
    <w:p/>
    <w:p>
      <w:r>
        <w:rPr>
          <w:rFonts w:ascii="Times New Roman" w:hAnsi="Times New Roman"/>
          <w:b/>
          <w:sz w:val="24"/>
        </w:rPr>
        <w:t>GitHub Actions Workflow Example</w:t>
      </w:r>
    </w:p>
    <w:p/>
    <w:p>
      <w:r>
        <w:rPr>
          <w:rFonts w:ascii="Courier New" w:hAnsi="Courier New"/>
          <w:sz w:val="20"/>
        </w:rPr>
        <w:t>name: CI Pipeline</w:t>
        <w:br/>
      </w:r>
      <w:r>
        <w:rPr>
          <w:rFonts w:ascii="Courier New" w:hAnsi="Courier New"/>
          <w:sz w:val="20"/>
        </w:rPr>
        <w:t>on: [push]</w:t>
        <w:br/>
      </w:r>
      <w:r>
        <w:rPr>
          <w:rFonts w:ascii="Courier New" w:hAnsi="Courier New"/>
          <w:sz w:val="20"/>
        </w:rPr>
        <w:t>jobs:</w:t>
        <w:br/>
      </w:r>
      <w:r>
        <w:rPr>
          <w:rFonts w:ascii="Courier New" w:hAnsi="Courier New"/>
          <w:sz w:val="20"/>
        </w:rPr>
        <w:t xml:space="preserve">  build:</w:t>
        <w:br/>
      </w:r>
      <w:r>
        <w:rPr>
          <w:rFonts w:ascii="Courier New" w:hAnsi="Courier New"/>
          <w:sz w:val="20"/>
        </w:rPr>
        <w:t xml:space="preserve">    runs-on: ubuntu-latest</w:t>
        <w:br/>
      </w:r>
      <w:r>
        <w:rPr>
          <w:rFonts w:ascii="Courier New" w:hAnsi="Courier New"/>
          <w:sz w:val="20"/>
        </w:rPr>
        <w:t xml:space="preserve">    steps:</w:t>
        <w:br/>
      </w:r>
      <w:r>
        <w:rPr>
          <w:rFonts w:ascii="Courier New" w:hAnsi="Courier New"/>
          <w:sz w:val="20"/>
        </w:rPr>
        <w:t xml:space="preserve">      - uses: actions/checkout@v4</w:t>
        <w:br/>
      </w:r>
      <w:r>
        <w:rPr>
          <w:rFonts w:ascii="Courier New" w:hAnsi="Courier New"/>
          <w:sz w:val="20"/>
        </w:rPr>
        <w:t xml:space="preserve">      - name: Setup Node</w:t>
        <w:br/>
      </w:r>
      <w:r>
        <w:rPr>
          <w:rFonts w:ascii="Courier New" w:hAnsi="Courier New"/>
          <w:sz w:val="20"/>
        </w:rPr>
        <w:t xml:space="preserve">        uses: actions/setup-node@v4</w:t>
        <w:br/>
      </w:r>
      <w:r>
        <w:rPr>
          <w:rFonts w:ascii="Courier New" w:hAnsi="Courier New"/>
          <w:sz w:val="20"/>
        </w:rPr>
        <w:t xml:space="preserve">        with:</w:t>
        <w:br/>
      </w:r>
      <w:r>
        <w:rPr>
          <w:rFonts w:ascii="Courier New" w:hAnsi="Courier New"/>
          <w:sz w:val="20"/>
        </w:rPr>
        <w:t xml:space="preserve">          node-version: 20</w:t>
        <w:br/>
      </w:r>
      <w:r>
        <w:rPr>
          <w:rFonts w:ascii="Courier New" w:hAnsi="Courier New"/>
          <w:sz w:val="20"/>
        </w:rPr>
        <w:t xml:space="preserve">      - name: Install dependencies</w:t>
        <w:br/>
      </w:r>
      <w:r>
        <w:rPr>
          <w:rFonts w:ascii="Courier New" w:hAnsi="Courier New"/>
          <w:sz w:val="20"/>
        </w:rPr>
        <w:t xml:space="preserve">        run: npm install</w:t>
        <w:br/>
      </w:r>
      <w:r>
        <w:rPr>
          <w:rFonts w:ascii="Courier New" w:hAnsi="Courier New"/>
          <w:sz w:val="20"/>
        </w:rPr>
        <w:t xml:space="preserve">      - name: Run tests</w:t>
        <w:br/>
      </w:r>
      <w:r>
        <w:rPr>
          <w:rFonts w:ascii="Courier New" w:hAnsi="Courier New"/>
          <w:sz w:val="20"/>
        </w:rPr>
        <w:t xml:space="preserve">        run: npm test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DevOps helps automate testing, integration, and deployment, resulting in faster and more reliable releases.</w:t>
      </w:r>
    </w:p>
    <w:p/>
    <w:p/>
    <w:p>
      <w:r>
        <w:rPr>
          <w:rFonts w:ascii="Times New Roman" w:hAnsi="Times New Roman"/>
          <w:b/>
          <w:sz w:val="28"/>
        </w:rPr>
        <w:t>14. AI-assisted Coding using GitHub Copilot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understand how AI tools assist developers in writing code.</w:t>
      </w:r>
    </w:p>
    <w:p/>
    <w:p>
      <w:r>
        <w:rPr>
          <w:rFonts w:ascii="Times New Roman" w:hAnsi="Times New Roman"/>
          <w:b/>
          <w:sz w:val="24"/>
        </w:rPr>
        <w:t>Usage</w:t>
      </w:r>
    </w:p>
    <w:p>
      <w:pPr>
        <w:pStyle w:val="ListBullet"/>
      </w:pPr>
      <w:r>
        <w:rPr>
          <w:rFonts w:ascii="Times New Roman" w:hAnsi="Times New Roman"/>
          <w:sz w:val="24"/>
        </w:rPr>
        <w:t>GitHub Copilot suggests code while typing in the editor.</w:t>
      </w:r>
    </w:p>
    <w:p>
      <w:pPr>
        <w:pStyle w:val="ListBullet"/>
      </w:pPr>
      <w:r>
        <w:rPr>
          <w:rFonts w:ascii="Times New Roman" w:hAnsi="Times New Roman"/>
          <w:sz w:val="24"/>
        </w:rPr>
        <w:t>It helps generate functions, loops, boilerplate code, and comments.</w:t>
      </w:r>
    </w:p>
    <w:p>
      <w:pPr>
        <w:pStyle w:val="ListBullet"/>
      </w:pPr>
      <w:r>
        <w:rPr>
          <w:rFonts w:ascii="Times New Roman" w:hAnsi="Times New Roman"/>
          <w:sz w:val="24"/>
        </w:rPr>
        <w:t>It improves productivity for repetitive tasks.</w:t>
      </w:r>
    </w:p>
    <w:p/>
    <w:p>
      <w:r>
        <w:rPr>
          <w:rFonts w:ascii="Times New Roman" w:hAnsi="Times New Roman"/>
          <w:b/>
          <w:sz w:val="24"/>
        </w:rPr>
        <w:t>Manual vs AI-assisted Coding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Aspect</w:t>
            </w:r>
          </w:p>
        </w:tc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Manual Coding</w:t>
            </w:r>
          </w:p>
        </w:tc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AI-assisted Coding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Speed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Slower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Faster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Boilerplate generation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Manual effort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Auto-suggested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Error handling ideas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Developer dependent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Often suggested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Learning support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Self-driven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Example-based support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Observation</w:t>
      </w:r>
    </w:p>
    <w:p>
      <w:pPr>
        <w:pStyle w:val="ListBullet"/>
      </w:pPr>
      <w:r>
        <w:rPr>
          <w:rFonts w:ascii="Times New Roman" w:hAnsi="Times New Roman"/>
          <w:sz w:val="24"/>
        </w:rPr>
        <w:t>AI tools are useful for productivity.</w:t>
      </w:r>
    </w:p>
    <w:p>
      <w:pPr>
        <w:pStyle w:val="ListBullet"/>
      </w:pPr>
      <w:r>
        <w:rPr>
          <w:rFonts w:ascii="Times New Roman" w:hAnsi="Times New Roman"/>
          <w:sz w:val="24"/>
        </w:rPr>
        <w:t>Human review is still necessary for correctness, security, and maintainability.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GitHub Copilot can speed up development, but the final responsibility remains with the developer.</w:t>
      </w:r>
    </w:p>
    <w:p/>
    <w:p/>
    <w:p>
      <w:r>
        <w:rPr>
          <w:rFonts w:ascii="Times New Roman" w:hAnsi="Times New Roman"/>
          <w:b/>
          <w:sz w:val="28"/>
        </w:rPr>
        <w:t>15. LLM-Based Application Development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create a small project using a Large Language Model (LLM).</w:t>
      </w:r>
    </w:p>
    <w:p/>
    <w:p>
      <w:r>
        <w:rPr>
          <w:rFonts w:ascii="Times New Roman" w:hAnsi="Times New Roman"/>
          <w:b/>
          <w:sz w:val="24"/>
        </w:rPr>
        <w:t>Project Idea</w:t>
      </w:r>
    </w:p>
    <w:p>
      <w:r>
        <w:rPr>
          <w:rFonts w:ascii="Times New Roman" w:hAnsi="Times New Roman"/>
          <w:sz w:val="24"/>
        </w:rPr>
        <w:t>AI Study Assistant for Students</w:t>
      </w:r>
    </w:p>
    <w:p/>
    <w:p>
      <w:r>
        <w:rPr>
          <w:rFonts w:ascii="Times New Roman" w:hAnsi="Times New Roman"/>
          <w:b/>
          <w:sz w:val="24"/>
        </w:rPr>
        <w:t>Features</w:t>
      </w:r>
    </w:p>
    <w:p>
      <w:pPr>
        <w:pStyle w:val="ListBullet"/>
      </w:pPr>
      <w:r>
        <w:rPr>
          <w:rFonts w:ascii="Times New Roman" w:hAnsi="Times New Roman"/>
          <w:sz w:val="24"/>
        </w:rPr>
        <w:t>Accepts student questions</w:t>
      </w:r>
    </w:p>
    <w:p>
      <w:pPr>
        <w:pStyle w:val="ListBullet"/>
      </w:pPr>
      <w:r>
        <w:rPr>
          <w:rFonts w:ascii="Times New Roman" w:hAnsi="Times New Roman"/>
          <w:sz w:val="24"/>
        </w:rPr>
        <w:t>Generates topic explanations</w:t>
      </w:r>
    </w:p>
    <w:p>
      <w:pPr>
        <w:pStyle w:val="ListBullet"/>
      </w:pPr>
      <w:r>
        <w:rPr>
          <w:rFonts w:ascii="Times New Roman" w:hAnsi="Times New Roman"/>
          <w:sz w:val="24"/>
        </w:rPr>
        <w:t>Summarizes notes</w:t>
      </w:r>
    </w:p>
    <w:p>
      <w:pPr>
        <w:pStyle w:val="ListBullet"/>
      </w:pPr>
      <w:r>
        <w:rPr>
          <w:rFonts w:ascii="Times New Roman" w:hAnsi="Times New Roman"/>
          <w:sz w:val="24"/>
        </w:rPr>
        <w:t>Creates short quiz questions</w:t>
      </w:r>
    </w:p>
    <w:p>
      <w:pPr>
        <w:pStyle w:val="ListBullet"/>
      </w:pPr>
      <w:r>
        <w:rPr>
          <w:rFonts w:ascii="Times New Roman" w:hAnsi="Times New Roman"/>
          <w:sz w:val="24"/>
        </w:rPr>
        <w:t>Suggests study plans</w:t>
      </w:r>
    </w:p>
    <w:p/>
    <w:p>
      <w:r>
        <w:rPr>
          <w:rFonts w:ascii="Times New Roman" w:hAnsi="Times New Roman"/>
          <w:b/>
          <w:sz w:val="24"/>
        </w:rPr>
        <w:t>Working</w:t>
      </w:r>
    </w:p>
    <w:p>
      <w:pPr>
        <w:pStyle w:val="ListNumber"/>
      </w:pPr>
      <w:r>
        <w:rPr>
          <w:rFonts w:ascii="Times New Roman" w:hAnsi="Times New Roman"/>
          <w:sz w:val="24"/>
        </w:rPr>
        <w:t>User enters a question.</w:t>
      </w:r>
    </w:p>
    <w:p>
      <w:pPr>
        <w:pStyle w:val="ListNumber"/>
      </w:pPr>
      <w:r>
        <w:rPr>
          <w:rFonts w:ascii="Times New Roman" w:hAnsi="Times New Roman"/>
          <w:sz w:val="24"/>
        </w:rPr>
        <w:t>The application sends the prompt to an LLM API.</w:t>
      </w:r>
    </w:p>
    <w:p>
      <w:pPr>
        <w:pStyle w:val="ListNumber"/>
      </w:pPr>
      <w:r>
        <w:rPr>
          <w:rFonts w:ascii="Times New Roman" w:hAnsi="Times New Roman"/>
          <w:sz w:val="24"/>
        </w:rPr>
        <w:t>The LLM generates a response.</w:t>
      </w:r>
    </w:p>
    <w:p>
      <w:pPr>
        <w:pStyle w:val="ListNumber"/>
      </w:pPr>
      <w:r>
        <w:rPr>
          <w:rFonts w:ascii="Times New Roman" w:hAnsi="Times New Roman"/>
          <w:sz w:val="24"/>
        </w:rPr>
        <w:t>The result is shown in the interface.</w:t>
      </w:r>
    </w:p>
    <w:p/>
    <w:p>
      <w:r>
        <w:rPr>
          <w:rFonts w:ascii="Times New Roman" w:hAnsi="Times New Roman"/>
          <w:b/>
          <w:sz w:val="24"/>
        </w:rPr>
        <w:t>Sample Prompt</w:t>
      </w:r>
    </w:p>
    <w:p>
      <w:r>
        <w:rPr>
          <w:rFonts w:ascii="Times New Roman" w:hAnsi="Times New Roman"/>
          <w:sz w:val="24"/>
        </w:rPr>
        <w:t>`Explain the waterfall model in simple words for a BCA student.`</w:t>
      </w:r>
    </w:p>
    <w:p/>
    <w:p>
      <w:r>
        <w:rPr>
          <w:rFonts w:ascii="Times New Roman" w:hAnsi="Times New Roman"/>
          <w:b/>
          <w:sz w:val="24"/>
        </w:rPr>
        <w:t>Technology Stack</w:t>
      </w:r>
    </w:p>
    <w:p>
      <w:pPr>
        <w:pStyle w:val="ListBullet"/>
      </w:pPr>
      <w:r>
        <w:rPr>
          <w:rFonts w:ascii="Times New Roman" w:hAnsi="Times New Roman"/>
          <w:sz w:val="24"/>
        </w:rPr>
        <w:t>Frontend: HTML/CSS/JavaScript</w:t>
      </w:r>
    </w:p>
    <w:p>
      <w:pPr>
        <w:pStyle w:val="ListBullet"/>
      </w:pPr>
      <w:r>
        <w:rPr>
          <w:rFonts w:ascii="Times New Roman" w:hAnsi="Times New Roman"/>
          <w:sz w:val="24"/>
        </w:rPr>
        <w:t>Backend: Node.js or Python</w:t>
      </w:r>
    </w:p>
    <w:p>
      <w:pPr>
        <w:pStyle w:val="ListBullet"/>
      </w:pPr>
      <w:r>
        <w:rPr>
          <w:rFonts w:ascii="Times New Roman" w:hAnsi="Times New Roman"/>
          <w:sz w:val="24"/>
        </w:rPr>
        <w:t>LLM API: Any available LLM service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LLM-based applications can improve learning, assistance, and productivity by generating useful responses from natural language input.</w:t>
      </w:r>
    </w:p>
    <w:p/>
    <w:p/>
    <w:p>
      <w:r>
        <w:rPr>
          <w:rFonts w:ascii="Times New Roman" w:hAnsi="Times New Roman"/>
          <w:b/>
          <w:sz w:val="28"/>
        </w:rPr>
        <w:t>16. Software Testing using Automation Tools</w:t>
      </w:r>
    </w:p>
    <w:p/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sz w:val="24"/>
        </w:rPr>
        <w:t>To understand automation testing using Selenium.</w:t>
      </w:r>
    </w:p>
    <w:p/>
    <w:p>
      <w:r>
        <w:rPr>
          <w:rFonts w:ascii="Times New Roman" w:hAnsi="Times New Roman"/>
          <w:b/>
          <w:sz w:val="24"/>
        </w:rPr>
        <w:t>Theory</w:t>
      </w:r>
    </w:p>
    <w:p>
      <w:r>
        <w:rPr>
          <w:rFonts w:ascii="Times New Roman" w:hAnsi="Times New Roman"/>
          <w:sz w:val="24"/>
        </w:rPr>
        <w:t>Automation testing uses tools to run test scripts automatically. It saves time in repetitive testing and improves test coverage.</w:t>
      </w:r>
    </w:p>
    <w:p/>
    <w:p>
      <w:r>
        <w:rPr>
          <w:rFonts w:ascii="Times New Roman" w:hAnsi="Times New Roman"/>
          <w:b/>
          <w:sz w:val="24"/>
        </w:rPr>
        <w:t>Selenium Basics</w:t>
      </w:r>
    </w:p>
    <w:p>
      <w:pPr>
        <w:pStyle w:val="ListBullet"/>
      </w:pPr>
      <w:r>
        <w:rPr>
          <w:rFonts w:ascii="Times New Roman" w:hAnsi="Times New Roman"/>
          <w:sz w:val="24"/>
        </w:rPr>
        <w:t>Selenium is used for browser automation.</w:t>
      </w:r>
    </w:p>
    <w:p>
      <w:pPr>
        <w:pStyle w:val="ListBullet"/>
      </w:pPr>
      <w:r>
        <w:rPr>
          <w:rFonts w:ascii="Times New Roman" w:hAnsi="Times New Roman"/>
          <w:sz w:val="24"/>
        </w:rPr>
        <w:t>It can test login forms, navigation, button clicks, and validation messages.</w:t>
      </w:r>
    </w:p>
    <w:p>
      <w:pPr>
        <w:pStyle w:val="ListBullet"/>
      </w:pPr>
      <w:r>
        <w:rPr>
          <w:rFonts w:ascii="Times New Roman" w:hAnsi="Times New Roman"/>
          <w:sz w:val="24"/>
        </w:rPr>
        <w:t>It supports multiple browsers and programming languages.</w:t>
      </w:r>
    </w:p>
    <w:p/>
    <w:p>
      <w:r>
        <w:rPr>
          <w:rFonts w:ascii="Times New Roman" w:hAnsi="Times New Roman"/>
          <w:b/>
          <w:sz w:val="24"/>
        </w:rPr>
        <w:t>Sample Selenium Test Flow</w:t>
      </w:r>
    </w:p>
    <w:p>
      <w:pPr>
        <w:pStyle w:val="ListNumber"/>
      </w:pPr>
      <w:r>
        <w:rPr>
          <w:rFonts w:ascii="Times New Roman" w:hAnsi="Times New Roman"/>
          <w:sz w:val="24"/>
        </w:rPr>
        <w:t>Open browser</w:t>
      </w:r>
    </w:p>
    <w:p>
      <w:pPr>
        <w:pStyle w:val="ListNumber"/>
      </w:pPr>
      <w:r>
        <w:rPr>
          <w:rFonts w:ascii="Times New Roman" w:hAnsi="Times New Roman"/>
          <w:sz w:val="24"/>
        </w:rPr>
        <w:t>Visit login page</w:t>
      </w:r>
    </w:p>
    <w:p>
      <w:pPr>
        <w:pStyle w:val="ListNumber"/>
      </w:pPr>
      <w:r>
        <w:rPr>
          <w:rFonts w:ascii="Times New Roman" w:hAnsi="Times New Roman"/>
          <w:sz w:val="24"/>
        </w:rPr>
        <w:t>Enter username and password</w:t>
      </w:r>
    </w:p>
    <w:p>
      <w:pPr>
        <w:pStyle w:val="ListNumber"/>
      </w:pPr>
      <w:r>
        <w:rPr>
          <w:rFonts w:ascii="Times New Roman" w:hAnsi="Times New Roman"/>
          <w:sz w:val="24"/>
        </w:rPr>
        <w:t>Click login button</w:t>
      </w:r>
    </w:p>
    <w:p>
      <w:pPr>
        <w:pStyle w:val="ListNumber"/>
      </w:pPr>
      <w:r>
        <w:rPr>
          <w:rFonts w:ascii="Times New Roman" w:hAnsi="Times New Roman"/>
          <w:sz w:val="24"/>
        </w:rPr>
        <w:t>Verify dashboard page opens</w:t>
      </w:r>
    </w:p>
    <w:p/>
    <w:p>
      <w:r>
        <w:rPr>
          <w:rFonts w:ascii="Times New Roman" w:hAnsi="Times New Roman"/>
          <w:b/>
          <w:sz w:val="24"/>
        </w:rPr>
        <w:t>Sample Python Code</w:t>
      </w:r>
    </w:p>
    <w:p/>
    <w:p>
      <w:r>
        <w:rPr>
          <w:rFonts w:ascii="Courier New" w:hAnsi="Courier New"/>
          <w:sz w:val="20"/>
        </w:rPr>
        <w:t>from selenium import webdriver</w:t>
        <w:br/>
      </w:r>
      <w:r>
        <w:rPr>
          <w:rFonts w:ascii="Courier New" w:hAnsi="Courier New"/>
          <w:sz w:val="20"/>
        </w:rPr>
        <w:t>from selenium.webdriver.common.by import By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driver = webdriver.Chrome()</w:t>
        <w:br/>
      </w:r>
      <w:r>
        <w:rPr>
          <w:rFonts w:ascii="Courier New" w:hAnsi="Courier New"/>
          <w:sz w:val="20"/>
        </w:rPr>
        <w:t>driver.get("https://example.com/login")</w:t>
        <w:br/>
      </w:r>
      <w:r>
        <w:rPr>
          <w:rFonts w:ascii="Courier New" w:hAnsi="Courier New"/>
          <w:sz w:val="20"/>
        </w:rPr>
        <w:t>driver.find_element(By.NAME, "email").send_keys("student@example.com")</w:t>
        <w:br/>
      </w:r>
      <w:r>
        <w:rPr>
          <w:rFonts w:ascii="Courier New" w:hAnsi="Courier New"/>
          <w:sz w:val="20"/>
        </w:rPr>
        <w:t>driver.find_element(By.NAME, "password").send_keys("123456")</w:t>
        <w:br/>
      </w:r>
      <w:r>
        <w:rPr>
          <w:rFonts w:ascii="Courier New" w:hAnsi="Courier New"/>
          <w:sz w:val="20"/>
        </w:rPr>
        <w:t>driver.find_element(By.TAG_NAME, "button").click()</w:t>
        <w:br/>
      </w:r>
      <w:r>
        <w:rPr>
          <w:rFonts w:ascii="Courier New" w:hAnsi="Courier New"/>
          <w:sz w:val="20"/>
        </w:rPr>
        <w:t>print(driver.title)</w:t>
        <w:br/>
      </w:r>
      <w:r>
        <w:rPr>
          <w:rFonts w:ascii="Courier New" w:hAnsi="Courier New"/>
          <w:sz w:val="20"/>
        </w:rPr>
        <w:t>driver.quit()</w:t>
      </w:r>
    </w:p>
    <w:p/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sz w:val="24"/>
        </w:rPr>
        <w:t>Selenium makes it easier to automate repetitive browser-based testing tasks.</w:t>
      </w:r>
    </w:p>
    <w:p/>
    <w:p/>
    <w:p>
      <w:r>
        <w:rPr>
          <w:rFonts w:ascii="Times New Roman" w:hAnsi="Times New Roman"/>
          <w:b/>
          <w:sz w:val="28"/>
        </w:rPr>
        <w:t>Final Conclusion</w:t>
      </w:r>
    </w:p>
    <w:p>
      <w:r>
        <w:rPr>
          <w:rFonts w:ascii="Times New Roman" w:hAnsi="Times New Roman"/>
          <w:sz w:val="24"/>
        </w:rPr>
        <w:t>This practical file covers major software engineering lab topics including process models, SRS, UML, estimation, planning, testing, Git, Scrum, API development, DevOps, AI-assisted coding, LLM applications, and automation testing. These practicals provide both theoretical understanding and hands-on knowledge required in modern software engineering.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